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25425" w14:textId="77777777" w:rsidR="003B781E" w:rsidRDefault="00A14C4B">
      <w:pPr>
        <w:spacing w:after="80"/>
        <w:jc w:val="center"/>
      </w:pPr>
      <w:r>
        <w:rPr>
          <w:b/>
          <w:sz w:val="48"/>
        </w:rPr>
        <w:t>PROMPT MAESTRO BUNDLE</w:t>
      </w:r>
    </w:p>
    <w:p w14:paraId="0632D61A" w14:textId="77777777" w:rsidR="003B781E" w:rsidRDefault="00A14C4B">
      <w:pPr>
        <w:spacing w:after="480"/>
        <w:jc w:val="center"/>
      </w:pPr>
      <w:r>
        <w:rPr>
          <w:i/>
          <w:color w:val="2563EB"/>
          <w:sz w:val="26"/>
        </w:rPr>
        <w:t xml:space="preserve">Desarrollo de Plataforma </w:t>
      </w:r>
      <w:proofErr w:type="spellStart"/>
      <w:r>
        <w:rPr>
          <w:i/>
          <w:color w:val="2563EB"/>
          <w:sz w:val="26"/>
        </w:rPr>
        <w:t>Inmobiliaria</w:t>
      </w:r>
      <w:proofErr w:type="spellEnd"/>
      <w:r>
        <w:rPr>
          <w:i/>
          <w:color w:val="2563EB"/>
          <w:sz w:val="26"/>
        </w:rPr>
        <w:t xml:space="preserve"> Open Source (Estilo Zillow)</w:t>
      </w:r>
    </w:p>
    <w:p w14:paraId="674C61EF" w14:textId="77777777" w:rsidR="003B781E" w:rsidRDefault="003B781E">
      <w:pPr>
        <w:pBdr>
          <w:bottom w:val="single" w:sz="12" w:space="1" w:color="2563EB"/>
        </w:pBdr>
        <w:spacing w:after="360"/>
      </w:pPr>
    </w:p>
    <w:p w14:paraId="7855FA64" w14:textId="77777777" w:rsidR="003B781E" w:rsidRDefault="00A14C4B">
      <w:pPr>
        <w:spacing w:after="280"/>
      </w:pPr>
      <w:proofErr w:type="spellStart"/>
      <w:r>
        <w:rPr>
          <w:sz w:val="21"/>
        </w:rPr>
        <w:t>Instrucciones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uso</w:t>
      </w:r>
      <w:proofErr w:type="spellEnd"/>
      <w:r>
        <w:rPr>
          <w:sz w:val="21"/>
        </w:rPr>
        <w:t xml:space="preserve">: Copia y </w:t>
      </w:r>
      <w:proofErr w:type="spellStart"/>
      <w:r>
        <w:rPr>
          <w:sz w:val="21"/>
        </w:rPr>
        <w:t>pega</w:t>
      </w:r>
      <w:proofErr w:type="spellEnd"/>
      <w:r>
        <w:rPr>
          <w:sz w:val="21"/>
        </w:rPr>
        <w:t xml:space="preserve"> el </w:t>
      </w:r>
      <w:proofErr w:type="spellStart"/>
      <w:r>
        <w:rPr>
          <w:sz w:val="21"/>
        </w:rPr>
        <w:t>bloque</w:t>
      </w:r>
      <w:proofErr w:type="spellEnd"/>
      <w:r>
        <w:rPr>
          <w:sz w:val="21"/>
        </w:rPr>
        <w:t xml:space="preserve"> de prompt </w:t>
      </w:r>
      <w:proofErr w:type="spellStart"/>
      <w:r>
        <w:rPr>
          <w:sz w:val="21"/>
        </w:rPr>
        <w:t>que</w:t>
      </w:r>
      <w:proofErr w:type="spellEnd"/>
      <w:r>
        <w:rPr>
          <w:sz w:val="21"/>
        </w:rPr>
        <w:t xml:space="preserve"> se </w:t>
      </w:r>
      <w:proofErr w:type="spellStart"/>
      <w:r>
        <w:rPr>
          <w:sz w:val="21"/>
        </w:rPr>
        <w:t>presenta</w:t>
      </w:r>
      <w:proofErr w:type="spellEnd"/>
      <w:r>
        <w:rPr>
          <w:sz w:val="21"/>
        </w:rPr>
        <w:t xml:space="preserve"> a </w:t>
      </w:r>
      <w:proofErr w:type="spellStart"/>
      <w:r>
        <w:rPr>
          <w:sz w:val="21"/>
        </w:rPr>
        <w:t>continuación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modelo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Lenguaje</w:t>
      </w:r>
      <w:proofErr w:type="spellEnd"/>
      <w:r>
        <w:rPr>
          <w:sz w:val="21"/>
        </w:rPr>
        <w:t xml:space="preserve"> / IA </w:t>
      </w:r>
      <w:proofErr w:type="spellStart"/>
      <w:r>
        <w:rPr>
          <w:sz w:val="21"/>
        </w:rPr>
        <w:t>preferido</w:t>
      </w:r>
      <w:proofErr w:type="spellEnd"/>
      <w:r>
        <w:rPr>
          <w:sz w:val="21"/>
        </w:rPr>
        <w:t xml:space="preserve"> (ChatGPT, Claude, Gemini, etc.). Este prompt </w:t>
      </w:r>
      <w:proofErr w:type="spellStart"/>
      <w:r>
        <w:rPr>
          <w:sz w:val="21"/>
        </w:rPr>
        <w:t>instruye</w:t>
      </w:r>
      <w:proofErr w:type="spellEnd"/>
      <w:r>
        <w:rPr>
          <w:sz w:val="21"/>
        </w:rPr>
        <w:t xml:space="preserve"> a la IA para </w:t>
      </w:r>
      <w:proofErr w:type="spellStart"/>
      <w:r>
        <w:rPr>
          <w:sz w:val="21"/>
        </w:rPr>
        <w:t>actuar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como</w:t>
      </w:r>
      <w:proofErr w:type="spellEnd"/>
      <w:r>
        <w:rPr>
          <w:sz w:val="21"/>
        </w:rPr>
        <w:t xml:space="preserve"> un </w:t>
      </w:r>
      <w:proofErr w:type="spellStart"/>
      <w:r>
        <w:rPr>
          <w:sz w:val="21"/>
        </w:rPr>
        <w:t>Arquitecto</w:t>
      </w:r>
      <w:proofErr w:type="spellEnd"/>
      <w:r>
        <w:rPr>
          <w:sz w:val="21"/>
        </w:rPr>
        <w:t xml:space="preserve"> de Software Full-Stack y </w:t>
      </w:r>
      <w:proofErr w:type="spellStart"/>
      <w:r>
        <w:rPr>
          <w:sz w:val="21"/>
        </w:rPr>
        <w:t>generar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todo</w:t>
      </w:r>
      <w:proofErr w:type="spellEnd"/>
      <w:r>
        <w:rPr>
          <w:sz w:val="21"/>
        </w:rPr>
        <w:t xml:space="preserve"> el </w:t>
      </w:r>
      <w:proofErr w:type="spellStart"/>
      <w:r>
        <w:rPr>
          <w:sz w:val="21"/>
        </w:rPr>
        <w:t>código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fuente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arquitectura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esquema</w:t>
      </w:r>
      <w:proofErr w:type="spellEnd"/>
      <w:r>
        <w:rPr>
          <w:sz w:val="21"/>
        </w:rPr>
        <w:t xml:space="preserve"> de base de </w:t>
      </w:r>
      <w:proofErr w:type="spellStart"/>
      <w:r>
        <w:rPr>
          <w:sz w:val="21"/>
        </w:rPr>
        <w:t>datos</w:t>
      </w:r>
      <w:proofErr w:type="spellEnd"/>
      <w:r>
        <w:rPr>
          <w:sz w:val="21"/>
        </w:rPr>
        <w:t xml:space="preserve"> y </w:t>
      </w:r>
      <w:proofErr w:type="spellStart"/>
      <w:r>
        <w:rPr>
          <w:sz w:val="21"/>
        </w:rPr>
        <w:t>guías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despliegue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una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plataforma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inmobiliaria</w:t>
      </w:r>
      <w:proofErr w:type="spellEnd"/>
      <w:r>
        <w:rPr>
          <w:sz w:val="21"/>
        </w:rPr>
        <w:t xml:space="preserve"> 100% de </w:t>
      </w:r>
      <w:proofErr w:type="spellStart"/>
      <w:r>
        <w:rPr>
          <w:sz w:val="21"/>
        </w:rPr>
        <w:t>código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abierto</w:t>
      </w:r>
      <w:proofErr w:type="spellEnd"/>
      <w:r>
        <w:rPr>
          <w:sz w:val="21"/>
        </w:rPr>
        <w:t xml:space="preserve"> y </w:t>
      </w:r>
      <w:proofErr w:type="spellStart"/>
      <w:r>
        <w:rPr>
          <w:sz w:val="21"/>
        </w:rPr>
        <w:t>gratuita</w:t>
      </w:r>
      <w:proofErr w:type="spellEnd"/>
      <w:r>
        <w:rPr>
          <w:sz w:val="21"/>
        </w:rPr>
        <w:t>.</w:t>
      </w:r>
    </w:p>
    <w:p w14:paraId="1573D61A" w14:textId="77777777" w:rsidR="003B781E" w:rsidRDefault="00A14C4B">
      <w:pPr>
        <w:keepNext/>
        <w:pBdr>
          <w:left w:val="single" w:sz="24" w:space="12" w:color="2563EB"/>
        </w:pBdr>
        <w:spacing w:before="320"/>
      </w:pPr>
      <w:r>
        <w:rPr>
          <w:b/>
          <w:sz w:val="28"/>
        </w:rPr>
        <w:t>PROMPT COMPLETO PARA COPIAR Y PEGAR EN LA IA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B781E" w14:paraId="2954319D" w14:textId="77777777">
        <w:trPr>
          <w:jc w:val="center"/>
        </w:trPr>
        <w:tc>
          <w:tcPr>
            <w:tcW w:w="9360" w:type="dxa"/>
            <w:tcBorders>
              <w:top w:val="single" w:sz="6" w:space="0" w:color="CBD5E1"/>
              <w:left w:val="single" w:sz="18" w:space="0" w:color="2563EB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7E95C05" w14:textId="77777777" w:rsidR="003B781E" w:rsidRDefault="00A14C4B">
            <w:pPr>
              <w:spacing w:before="80" w:after="80"/>
            </w:pPr>
            <w:proofErr w:type="spellStart"/>
            <w:r>
              <w:rPr>
                <w:sz w:val="20"/>
              </w:rPr>
              <w:t>Actúa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como</w:t>
            </w:r>
            <w:proofErr w:type="spellEnd"/>
            <w:r>
              <w:rPr>
                <w:sz w:val="20"/>
              </w:rPr>
              <w:t xml:space="preserve"> un </w:t>
            </w:r>
            <w:proofErr w:type="spellStart"/>
            <w:r>
              <w:rPr>
                <w:sz w:val="20"/>
              </w:rPr>
              <w:t>Arquitecto</w:t>
            </w:r>
            <w:proofErr w:type="spellEnd"/>
            <w:r>
              <w:rPr>
                <w:sz w:val="20"/>
              </w:rPr>
              <w:t xml:space="preserve"> de Software Senior y </w:t>
            </w:r>
            <w:proofErr w:type="spellStart"/>
            <w:r>
              <w:rPr>
                <w:sz w:val="20"/>
              </w:rPr>
              <w:t>Desarrollador</w:t>
            </w:r>
            <w:proofErr w:type="spellEnd"/>
            <w:r>
              <w:rPr>
                <w:sz w:val="20"/>
              </w:rPr>
              <w:t xml:space="preserve"> Full-Stack </w:t>
            </w:r>
            <w:proofErr w:type="spellStart"/>
            <w:r>
              <w:rPr>
                <w:sz w:val="20"/>
              </w:rPr>
              <w:t>experto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Next.js, </w:t>
            </w:r>
            <w:proofErr w:type="spellStart"/>
            <w:r>
              <w:rPr>
                <w:sz w:val="20"/>
              </w:rPr>
              <w:t>Supabase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desarrollo</w:t>
            </w:r>
            <w:proofErr w:type="spellEnd"/>
            <w:r>
              <w:rPr>
                <w:sz w:val="20"/>
              </w:rPr>
              <w:t xml:space="preserve"> Web GIS.</w:t>
            </w:r>
          </w:p>
          <w:p w14:paraId="6E7BE49C" w14:textId="77777777" w:rsidR="003B781E" w:rsidRDefault="003B781E">
            <w:pPr>
              <w:spacing w:before="40" w:after="40"/>
            </w:pPr>
          </w:p>
          <w:p w14:paraId="21FE28BD" w14:textId="77777777" w:rsidR="003B781E" w:rsidRDefault="00A14C4B">
            <w:pPr>
              <w:spacing w:before="40" w:after="40"/>
            </w:pPr>
            <w:proofErr w:type="spellStart"/>
            <w:r>
              <w:rPr>
                <w:sz w:val="20"/>
              </w:rPr>
              <w:t>Necesito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me </w:t>
            </w:r>
            <w:proofErr w:type="spellStart"/>
            <w:r>
              <w:rPr>
                <w:sz w:val="20"/>
              </w:rPr>
              <w:t>guíes</w:t>
            </w:r>
            <w:proofErr w:type="spellEnd"/>
            <w:r>
              <w:rPr>
                <w:sz w:val="20"/>
              </w:rPr>
              <w:t xml:space="preserve"> paso a paso y me </w:t>
            </w:r>
            <w:proofErr w:type="spellStart"/>
            <w:r>
              <w:rPr>
                <w:sz w:val="20"/>
              </w:rPr>
              <w:t>generes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código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fuente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completo</w:t>
            </w:r>
            <w:proofErr w:type="spellEnd"/>
            <w:r>
              <w:rPr>
                <w:sz w:val="20"/>
              </w:rPr>
              <w:t xml:space="preserve"> para </w:t>
            </w:r>
            <w:proofErr w:type="spellStart"/>
            <w:r>
              <w:rPr>
                <w:sz w:val="20"/>
              </w:rPr>
              <w:t>desarrollar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plataforma</w:t>
            </w:r>
            <w:proofErr w:type="spellEnd"/>
            <w:r>
              <w:rPr>
                <w:sz w:val="20"/>
              </w:rPr>
              <w:t xml:space="preserve"> web </w:t>
            </w:r>
            <w:proofErr w:type="spellStart"/>
            <w:r>
              <w:rPr>
                <w:sz w:val="20"/>
              </w:rPr>
              <w:t>inmobiliaria</w:t>
            </w:r>
            <w:proofErr w:type="spellEnd"/>
            <w:r>
              <w:rPr>
                <w:sz w:val="20"/>
              </w:rPr>
              <w:t xml:space="preserve"> moderna al </w:t>
            </w:r>
            <w:proofErr w:type="spellStart"/>
            <w:r>
              <w:rPr>
                <w:sz w:val="20"/>
              </w:rPr>
              <w:t>estilo</w:t>
            </w:r>
            <w:proofErr w:type="spellEnd"/>
            <w:r>
              <w:rPr>
                <w:sz w:val="20"/>
              </w:rPr>
              <w:t xml:space="preserve"> Zillow, </w:t>
            </w:r>
            <w:proofErr w:type="spellStart"/>
            <w:r>
              <w:rPr>
                <w:sz w:val="20"/>
              </w:rPr>
              <w:t>utilizando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herramientas</w:t>
            </w:r>
            <w:proofErr w:type="spellEnd"/>
            <w:r>
              <w:rPr>
                <w:sz w:val="20"/>
              </w:rPr>
              <w:t xml:space="preserve"> 100% DE CÓDIGO ABIERTO Y GRATUITAS (sin </w:t>
            </w:r>
            <w:proofErr w:type="spellStart"/>
            <w:r>
              <w:rPr>
                <w:sz w:val="20"/>
              </w:rPr>
              <w:t>costes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licencias</w:t>
            </w:r>
            <w:proofErr w:type="spellEnd"/>
            <w:r>
              <w:rPr>
                <w:sz w:val="20"/>
              </w:rPr>
              <w:t xml:space="preserve"> o APIs de </w:t>
            </w:r>
            <w:proofErr w:type="spellStart"/>
            <w:r>
              <w:rPr>
                <w:sz w:val="20"/>
              </w:rPr>
              <w:t>pago</w:t>
            </w:r>
            <w:proofErr w:type="spellEnd"/>
            <w:r>
              <w:rPr>
                <w:sz w:val="20"/>
              </w:rPr>
              <w:t>).</w:t>
            </w:r>
          </w:p>
          <w:p w14:paraId="2E6D9C13" w14:textId="77777777" w:rsidR="003B781E" w:rsidRDefault="003B781E">
            <w:pPr>
              <w:spacing w:before="40" w:after="40"/>
            </w:pPr>
          </w:p>
          <w:p w14:paraId="3E094E55" w14:textId="77777777" w:rsidR="003B781E" w:rsidRDefault="00A14C4B">
            <w:pPr>
              <w:spacing w:before="40" w:after="40"/>
            </w:pPr>
            <w:r>
              <w:rPr>
                <w:color w:val="94A3B8"/>
              </w:rPr>
              <w:t>————————————————————————————————————————</w:t>
            </w:r>
          </w:p>
          <w:p w14:paraId="060EED06" w14:textId="77777777" w:rsidR="003B781E" w:rsidRDefault="003B781E">
            <w:pPr>
              <w:spacing w:before="40" w:after="40"/>
            </w:pPr>
          </w:p>
          <w:p w14:paraId="05A7A001" w14:textId="77777777" w:rsidR="003B781E" w:rsidRDefault="00A14C4B">
            <w:pPr>
              <w:spacing w:before="40" w:after="40"/>
            </w:pPr>
            <w:r>
              <w:rPr>
                <w:b/>
                <w:color w:val="2563EB"/>
              </w:rPr>
              <w:t>STACK TECNOLÓGICO OBLIGATORIO:</w:t>
            </w:r>
          </w:p>
          <w:p w14:paraId="0AB1E8E9" w14:textId="77777777" w:rsidR="003B781E" w:rsidRDefault="00A14C4B">
            <w:pPr>
              <w:spacing w:before="40" w:after="40"/>
            </w:pPr>
            <w:r>
              <w:rPr>
                <w:sz w:val="20"/>
              </w:rPr>
              <w:t xml:space="preserve">1. Frontend: Next.js 14+ (App Router), TypeScript, Tailwind CSS, </w:t>
            </w:r>
            <w:proofErr w:type="spellStart"/>
            <w:r>
              <w:rPr>
                <w:sz w:val="20"/>
              </w:rPr>
              <w:t>Lucide</w:t>
            </w:r>
            <w:proofErr w:type="spellEnd"/>
            <w:r>
              <w:rPr>
                <w:sz w:val="20"/>
              </w:rPr>
              <w:t xml:space="preserve"> Icons.</w:t>
            </w:r>
          </w:p>
          <w:p w14:paraId="6640DC01" w14:textId="77777777" w:rsidR="003B781E" w:rsidRDefault="00A14C4B">
            <w:pPr>
              <w:spacing w:before="40" w:after="40"/>
            </w:pPr>
            <w:r>
              <w:rPr>
                <w:sz w:val="20"/>
              </w:rPr>
              <w:t xml:space="preserve">2. Mapas e </w:t>
            </w:r>
            <w:proofErr w:type="spellStart"/>
            <w:r>
              <w:rPr>
                <w:sz w:val="20"/>
              </w:rPr>
              <w:t>Interfaz</w:t>
            </w:r>
            <w:proofErr w:type="spellEnd"/>
            <w:r>
              <w:rPr>
                <w:sz w:val="20"/>
              </w:rPr>
              <w:t xml:space="preserve"> Visual: Leaflet.js + React Leaflet con </w:t>
            </w:r>
            <w:proofErr w:type="spellStart"/>
            <w:r>
              <w:rPr>
                <w:sz w:val="20"/>
              </w:rPr>
              <w:t>capas</w:t>
            </w:r>
            <w:proofErr w:type="spellEnd"/>
            <w:r>
              <w:rPr>
                <w:sz w:val="20"/>
              </w:rPr>
              <w:t xml:space="preserve"> de OpenStreetMap / CartoDB (sin </w:t>
            </w:r>
            <w:proofErr w:type="spellStart"/>
            <w:r>
              <w:rPr>
                <w:sz w:val="20"/>
              </w:rPr>
              <w:t>necesidad</w:t>
            </w:r>
            <w:proofErr w:type="spellEnd"/>
            <w:r>
              <w:rPr>
                <w:sz w:val="20"/>
              </w:rPr>
              <w:t xml:space="preserve"> de API Key de Google Maps/</w:t>
            </w:r>
            <w:proofErr w:type="spellStart"/>
            <w:r>
              <w:rPr>
                <w:sz w:val="20"/>
              </w:rPr>
              <w:t>Mapbox</w:t>
            </w:r>
            <w:proofErr w:type="spellEnd"/>
            <w:r>
              <w:rPr>
                <w:sz w:val="20"/>
              </w:rPr>
              <w:t>).</w:t>
            </w:r>
          </w:p>
          <w:p w14:paraId="6144F664" w14:textId="77777777" w:rsidR="003B781E" w:rsidRDefault="00A14C4B">
            <w:pPr>
              <w:spacing w:before="40" w:after="40"/>
            </w:pPr>
            <w:r>
              <w:rPr>
                <w:sz w:val="20"/>
              </w:rPr>
              <w:t xml:space="preserve">3. Backend y Base de Datos: </w:t>
            </w:r>
            <w:proofErr w:type="spellStart"/>
            <w:r>
              <w:rPr>
                <w:sz w:val="20"/>
              </w:rPr>
              <w:t>Supabase</w:t>
            </w:r>
            <w:proofErr w:type="spellEnd"/>
            <w:r>
              <w:rPr>
                <w:sz w:val="20"/>
              </w:rPr>
              <w:t xml:space="preserve"> (PostgreSQL + </w:t>
            </w:r>
            <w:proofErr w:type="spellStart"/>
            <w:r>
              <w:rPr>
                <w:sz w:val="20"/>
              </w:rPr>
              <w:t>extensión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PostGIS</w:t>
            </w:r>
            <w:proofErr w:type="spellEnd"/>
            <w:r>
              <w:rPr>
                <w:sz w:val="20"/>
              </w:rPr>
              <w:t xml:space="preserve"> para </w:t>
            </w:r>
            <w:proofErr w:type="spellStart"/>
            <w:r>
              <w:rPr>
                <w:sz w:val="20"/>
              </w:rPr>
              <w:t>consultas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geoespaciales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Supabase</w:t>
            </w:r>
            <w:proofErr w:type="spellEnd"/>
            <w:r>
              <w:rPr>
                <w:sz w:val="20"/>
              </w:rPr>
              <w:t xml:space="preserve"> Auth y </w:t>
            </w:r>
            <w:proofErr w:type="spellStart"/>
            <w:r>
              <w:rPr>
                <w:sz w:val="20"/>
              </w:rPr>
              <w:t>Supabase</w:t>
            </w:r>
            <w:proofErr w:type="spellEnd"/>
            <w:r>
              <w:rPr>
                <w:sz w:val="20"/>
              </w:rPr>
              <w:t xml:space="preserve"> Storage).</w:t>
            </w:r>
          </w:p>
          <w:p w14:paraId="2DAD46FA" w14:textId="77777777" w:rsidR="003B781E" w:rsidRDefault="00A14C4B">
            <w:pPr>
              <w:spacing w:before="40" w:after="40"/>
            </w:pPr>
            <w:r>
              <w:rPr>
                <w:sz w:val="20"/>
              </w:rPr>
              <w:t xml:space="preserve">4. </w:t>
            </w:r>
            <w:proofErr w:type="spellStart"/>
            <w:r>
              <w:rPr>
                <w:sz w:val="20"/>
              </w:rPr>
              <w:t>Despliegue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Vercel</w:t>
            </w:r>
            <w:proofErr w:type="spellEnd"/>
            <w:r>
              <w:rPr>
                <w:sz w:val="20"/>
              </w:rPr>
              <w:t xml:space="preserve"> (Frontend) + </w:t>
            </w:r>
            <w:proofErr w:type="spellStart"/>
            <w:r>
              <w:rPr>
                <w:sz w:val="20"/>
              </w:rPr>
              <w:t>Supabase</w:t>
            </w:r>
            <w:proofErr w:type="spellEnd"/>
            <w:r>
              <w:rPr>
                <w:sz w:val="20"/>
              </w:rPr>
              <w:t xml:space="preserve"> Cloud (Backend) con </w:t>
            </w:r>
            <w:proofErr w:type="spellStart"/>
            <w:r>
              <w:rPr>
                <w:sz w:val="20"/>
              </w:rPr>
              <w:t>capa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gratuita</w:t>
            </w:r>
            <w:proofErr w:type="spellEnd"/>
            <w:r>
              <w:rPr>
                <w:sz w:val="20"/>
              </w:rPr>
              <w:t>.</w:t>
            </w:r>
          </w:p>
          <w:p w14:paraId="6B88A6D4" w14:textId="77777777" w:rsidR="003B781E" w:rsidRDefault="003B781E">
            <w:pPr>
              <w:spacing w:before="40" w:after="40"/>
            </w:pPr>
          </w:p>
          <w:p w14:paraId="74751430" w14:textId="77777777" w:rsidR="003B781E" w:rsidRDefault="00A14C4B">
            <w:pPr>
              <w:spacing w:before="40" w:after="40"/>
            </w:pPr>
            <w:r>
              <w:rPr>
                <w:color w:val="94A3B8"/>
              </w:rPr>
              <w:t>————————————————————————————————————————</w:t>
            </w:r>
          </w:p>
          <w:p w14:paraId="4A947B56" w14:textId="77777777" w:rsidR="003B781E" w:rsidRDefault="003B781E">
            <w:pPr>
              <w:spacing w:before="40" w:after="40"/>
            </w:pPr>
          </w:p>
          <w:p w14:paraId="3D4C5C7F" w14:textId="77777777" w:rsidR="003B781E" w:rsidRDefault="00A14C4B">
            <w:pPr>
              <w:spacing w:before="40" w:after="40"/>
            </w:pPr>
            <w:r>
              <w:rPr>
                <w:b/>
                <w:color w:val="2563EB"/>
              </w:rPr>
              <w:t>MÓDULOS Y ENTREGABLES REQUERIDOS:</w:t>
            </w:r>
          </w:p>
          <w:p w14:paraId="35854E34" w14:textId="77777777" w:rsidR="003B781E" w:rsidRDefault="003B781E">
            <w:pPr>
              <w:spacing w:before="40" w:after="40"/>
            </w:pPr>
          </w:p>
          <w:p w14:paraId="5615E11A" w14:textId="77777777" w:rsidR="003B781E" w:rsidRDefault="00A14C4B">
            <w:pPr>
              <w:spacing w:before="40" w:after="40"/>
            </w:pPr>
            <w:r>
              <w:rPr>
                <w:sz w:val="20"/>
              </w:rPr>
              <w:t xml:space="preserve">1. ESQUEMA DE BASE DE DATOS E INFRAESTRUCTURA (PostgreSQL + </w:t>
            </w:r>
            <w:proofErr w:type="spellStart"/>
            <w:r>
              <w:rPr>
                <w:sz w:val="20"/>
              </w:rPr>
              <w:t>PostGIS</w:t>
            </w:r>
            <w:proofErr w:type="spellEnd"/>
            <w:r>
              <w:rPr>
                <w:sz w:val="20"/>
              </w:rPr>
              <w:t>):</w:t>
            </w:r>
          </w:p>
          <w:p w14:paraId="206995D6" w14:textId="77777777" w:rsidR="003B781E" w:rsidRDefault="00A14C4B">
            <w:pPr>
              <w:spacing w:before="40" w:after="40"/>
            </w:pPr>
            <w:r>
              <w:rPr>
                <w:sz w:val="20"/>
              </w:rPr>
              <w:t xml:space="preserve">   - Código SQL para </w:t>
            </w:r>
            <w:proofErr w:type="spellStart"/>
            <w:r>
              <w:rPr>
                <w:sz w:val="20"/>
              </w:rPr>
              <w:t>activar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extensión</w:t>
            </w:r>
            <w:proofErr w:type="spellEnd"/>
            <w:r>
              <w:rPr>
                <w:sz w:val="20"/>
              </w:rPr>
              <w:t xml:space="preserve"> `</w:t>
            </w:r>
            <w:proofErr w:type="spellStart"/>
            <w:r>
              <w:rPr>
                <w:sz w:val="20"/>
              </w:rPr>
              <w:t>postgis</w:t>
            </w:r>
            <w:proofErr w:type="spellEnd"/>
            <w:r>
              <w:rPr>
                <w:sz w:val="20"/>
              </w:rPr>
              <w:t>`.</w:t>
            </w:r>
          </w:p>
          <w:p w14:paraId="0DA60218" w14:textId="77777777" w:rsidR="003B781E" w:rsidRDefault="00A14C4B">
            <w:pPr>
              <w:spacing w:before="40" w:after="40"/>
            </w:pPr>
            <w:r>
              <w:rPr>
                <w:sz w:val="20"/>
              </w:rPr>
              <w:t xml:space="preserve">   - </w:t>
            </w:r>
            <w:proofErr w:type="spellStart"/>
            <w:r>
              <w:rPr>
                <w:sz w:val="20"/>
              </w:rPr>
              <w:t>Tabla</w:t>
            </w:r>
            <w:proofErr w:type="spellEnd"/>
            <w:r>
              <w:rPr>
                <w:sz w:val="20"/>
              </w:rPr>
              <w:t xml:space="preserve"> `properties` con campos para id, </w:t>
            </w:r>
            <w:proofErr w:type="spellStart"/>
            <w:r>
              <w:rPr>
                <w:sz w:val="20"/>
              </w:rPr>
              <w:t>título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descripción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precio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habitaciones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baños</w:t>
            </w:r>
            <w:proofErr w:type="spellEnd"/>
            <w:r>
              <w:rPr>
                <w:sz w:val="20"/>
              </w:rPr>
              <w:t xml:space="preserve">, m², </w:t>
            </w:r>
            <w:proofErr w:type="spellStart"/>
            <w:r>
              <w:rPr>
                <w:sz w:val="20"/>
              </w:rPr>
              <w:t>dirección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lastRenderedPageBreak/>
              <w:t>imágenes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ubicación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geográfica</w:t>
            </w:r>
            <w:proofErr w:type="spellEnd"/>
            <w:r>
              <w:rPr>
                <w:sz w:val="20"/>
              </w:rPr>
              <w:t xml:space="preserve"> (`</w:t>
            </w:r>
            <w:proofErr w:type="gramStart"/>
            <w:r>
              <w:rPr>
                <w:sz w:val="20"/>
              </w:rPr>
              <w:t>GEOGRAPHY(</w:t>
            </w:r>
            <w:proofErr w:type="gramEnd"/>
            <w:r>
              <w:rPr>
                <w:sz w:val="20"/>
              </w:rPr>
              <w:t xml:space="preserve">POINT, </w:t>
            </w:r>
            <w:proofErr w:type="gramStart"/>
            <w:r>
              <w:rPr>
                <w:sz w:val="20"/>
              </w:rPr>
              <w:t>4326)`</w:t>
            </w:r>
            <w:proofErr w:type="gramEnd"/>
            <w:r>
              <w:rPr>
                <w:sz w:val="20"/>
              </w:rPr>
              <w:t>).</w:t>
            </w:r>
          </w:p>
          <w:p w14:paraId="34AB13E8" w14:textId="77777777" w:rsidR="003B781E" w:rsidRDefault="00A14C4B">
            <w:pPr>
              <w:spacing w:before="40" w:after="40"/>
            </w:pPr>
            <w:r>
              <w:rPr>
                <w:sz w:val="20"/>
              </w:rPr>
              <w:t xml:space="preserve">   - </w:t>
            </w:r>
            <w:proofErr w:type="spellStart"/>
            <w:r>
              <w:rPr>
                <w:sz w:val="20"/>
              </w:rPr>
              <w:t>Índice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espacial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GiST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sobre</w:t>
            </w:r>
            <w:proofErr w:type="spellEnd"/>
            <w:r>
              <w:rPr>
                <w:sz w:val="20"/>
              </w:rPr>
              <w:t xml:space="preserve"> la columna de </w:t>
            </w:r>
            <w:proofErr w:type="spellStart"/>
            <w:r>
              <w:rPr>
                <w:sz w:val="20"/>
              </w:rPr>
              <w:t>ubicación</w:t>
            </w:r>
            <w:proofErr w:type="spellEnd"/>
            <w:r>
              <w:rPr>
                <w:sz w:val="20"/>
              </w:rPr>
              <w:t>.</w:t>
            </w:r>
          </w:p>
          <w:p w14:paraId="2227862C" w14:textId="77777777" w:rsidR="003B781E" w:rsidRDefault="00A14C4B">
            <w:pPr>
              <w:spacing w:before="40" w:after="40"/>
            </w:pPr>
            <w:r>
              <w:rPr>
                <w:sz w:val="20"/>
              </w:rPr>
              <w:t xml:space="preserve">   - </w:t>
            </w:r>
            <w:proofErr w:type="spellStart"/>
            <w:r>
              <w:rPr>
                <w:sz w:val="20"/>
              </w:rPr>
              <w:t>Función</w:t>
            </w:r>
            <w:proofErr w:type="spellEnd"/>
            <w:r>
              <w:rPr>
                <w:sz w:val="20"/>
              </w:rPr>
              <w:t xml:space="preserve"> SQL </w:t>
            </w:r>
            <w:proofErr w:type="spellStart"/>
            <w:r>
              <w:rPr>
                <w:sz w:val="20"/>
              </w:rPr>
              <w:t>almacenada</w:t>
            </w:r>
            <w:proofErr w:type="spellEnd"/>
            <w:r>
              <w:rPr>
                <w:sz w:val="20"/>
              </w:rPr>
              <w:t xml:space="preserve"> (`</w:t>
            </w:r>
            <w:proofErr w:type="spellStart"/>
            <w:r>
              <w:rPr>
                <w:sz w:val="20"/>
              </w:rPr>
              <w:t>get_properties_filtered</w:t>
            </w:r>
            <w:proofErr w:type="spellEnd"/>
            <w:r>
              <w:rPr>
                <w:sz w:val="20"/>
              </w:rPr>
              <w:t xml:space="preserve">`)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reciba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coordenadas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mapa</w:t>
            </w:r>
            <w:proofErr w:type="spellEnd"/>
            <w:r>
              <w:rPr>
                <w:sz w:val="20"/>
              </w:rPr>
              <w:t xml:space="preserve"> (bounding box: </w:t>
            </w:r>
            <w:proofErr w:type="spellStart"/>
            <w:r>
              <w:rPr>
                <w:sz w:val="20"/>
              </w:rPr>
              <w:t>min_lng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min_lat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max_lng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max_lat</w:t>
            </w:r>
            <w:proofErr w:type="spellEnd"/>
            <w:r>
              <w:rPr>
                <w:sz w:val="20"/>
              </w:rPr>
              <w:t xml:space="preserve">) y </w:t>
            </w:r>
            <w:proofErr w:type="spellStart"/>
            <w:r>
              <w:rPr>
                <w:sz w:val="20"/>
              </w:rPr>
              <w:t>filtros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precio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habitaciones</w:t>
            </w:r>
            <w:proofErr w:type="spellEnd"/>
            <w:r>
              <w:rPr>
                <w:sz w:val="20"/>
              </w:rPr>
              <w:t xml:space="preserve"> para </w:t>
            </w:r>
            <w:proofErr w:type="spellStart"/>
            <w:r>
              <w:rPr>
                <w:sz w:val="20"/>
              </w:rPr>
              <w:t>retornar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inmuebles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visibles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tiempo</w:t>
            </w:r>
            <w:proofErr w:type="spellEnd"/>
            <w:r>
              <w:rPr>
                <w:sz w:val="20"/>
              </w:rPr>
              <w:t xml:space="preserve"> real.</w:t>
            </w:r>
          </w:p>
          <w:p w14:paraId="6153061F" w14:textId="77777777" w:rsidR="003B781E" w:rsidRDefault="003B781E">
            <w:pPr>
              <w:spacing w:before="40" w:after="40"/>
            </w:pPr>
          </w:p>
          <w:p w14:paraId="491EBFAF" w14:textId="77777777" w:rsidR="003B781E" w:rsidRDefault="00A14C4B">
            <w:pPr>
              <w:spacing w:before="40" w:after="40"/>
            </w:pPr>
            <w:r>
              <w:rPr>
                <w:sz w:val="20"/>
              </w:rPr>
              <w:t>2. COMPONENTES FRONTEND Y NAVEGACIÓN INTERACTIVA:</w:t>
            </w:r>
          </w:p>
          <w:p w14:paraId="3BAC700C" w14:textId="77777777" w:rsidR="003B781E" w:rsidRDefault="00A14C4B">
            <w:pPr>
              <w:spacing w:before="40" w:after="40"/>
            </w:pPr>
            <w:r>
              <w:rPr>
                <w:sz w:val="20"/>
              </w:rPr>
              <w:t xml:space="preserve">   - </w:t>
            </w:r>
            <w:proofErr w:type="spellStart"/>
            <w:r>
              <w:rPr>
                <w:sz w:val="20"/>
              </w:rPr>
              <w:t>Componente</w:t>
            </w:r>
            <w:proofErr w:type="spellEnd"/>
            <w:r>
              <w:rPr>
                <w:sz w:val="20"/>
              </w:rPr>
              <w:t xml:space="preserve"> `</w:t>
            </w:r>
            <w:proofErr w:type="spellStart"/>
            <w:r>
              <w:rPr>
                <w:sz w:val="20"/>
              </w:rPr>
              <w:t>PropertyMap.tsx</w:t>
            </w:r>
            <w:proofErr w:type="spellEnd"/>
            <w:r>
              <w:rPr>
                <w:sz w:val="20"/>
              </w:rPr>
              <w:t xml:space="preserve">`: Mapa Leaflet </w:t>
            </w:r>
            <w:proofErr w:type="spellStart"/>
            <w:r>
              <w:rPr>
                <w:sz w:val="20"/>
              </w:rPr>
              <w:t>sincronizado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emita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evento</w:t>
            </w:r>
            <w:proofErr w:type="spellEnd"/>
            <w:r>
              <w:rPr>
                <w:sz w:val="20"/>
              </w:rPr>
              <w:t xml:space="preserve"> `</w:t>
            </w:r>
            <w:proofErr w:type="spellStart"/>
            <w:r>
              <w:rPr>
                <w:sz w:val="20"/>
              </w:rPr>
              <w:t>onBoundsChange</w:t>
            </w:r>
            <w:proofErr w:type="spellEnd"/>
            <w:r>
              <w:rPr>
                <w:sz w:val="20"/>
              </w:rPr>
              <w:t xml:space="preserve">` </w:t>
            </w:r>
            <w:proofErr w:type="spellStart"/>
            <w:r>
              <w:rPr>
                <w:sz w:val="20"/>
              </w:rPr>
              <w:t>cuando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usuario</w:t>
            </w:r>
            <w:proofErr w:type="spellEnd"/>
            <w:r>
              <w:rPr>
                <w:sz w:val="20"/>
              </w:rPr>
              <w:t xml:space="preserve"> arrastra o </w:t>
            </w:r>
            <w:proofErr w:type="spellStart"/>
            <w:r>
              <w:rPr>
                <w:sz w:val="20"/>
              </w:rPr>
              <w:t>hace</w:t>
            </w:r>
            <w:proofErr w:type="spellEnd"/>
            <w:r>
              <w:rPr>
                <w:sz w:val="20"/>
              </w:rPr>
              <w:t xml:space="preserve"> zoom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mapa</w:t>
            </w:r>
            <w:proofErr w:type="spellEnd"/>
            <w:r>
              <w:rPr>
                <w:sz w:val="20"/>
              </w:rPr>
              <w:t>.</w:t>
            </w:r>
          </w:p>
          <w:p w14:paraId="61533D2C" w14:textId="77777777" w:rsidR="003B781E" w:rsidRDefault="00A14C4B">
            <w:pPr>
              <w:spacing w:before="40" w:after="40"/>
            </w:pPr>
            <w:r>
              <w:rPr>
                <w:sz w:val="20"/>
              </w:rPr>
              <w:t xml:space="preserve">   - Vista Principal `app/</w:t>
            </w:r>
            <w:proofErr w:type="spellStart"/>
            <w:r>
              <w:rPr>
                <w:sz w:val="20"/>
              </w:rPr>
              <w:t>page.tsx</w:t>
            </w:r>
            <w:proofErr w:type="spellEnd"/>
            <w:r>
              <w:rPr>
                <w:sz w:val="20"/>
              </w:rPr>
              <w:t xml:space="preserve">`: Layout </w:t>
            </w:r>
            <w:proofErr w:type="spellStart"/>
            <w:r>
              <w:rPr>
                <w:sz w:val="20"/>
              </w:rPr>
              <w:t>dividida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estilo</w:t>
            </w:r>
            <w:proofErr w:type="spellEnd"/>
            <w:r>
              <w:rPr>
                <w:sz w:val="20"/>
              </w:rPr>
              <w:t xml:space="preserve"> Zillow (50% Grid de propiedades a la </w:t>
            </w:r>
            <w:proofErr w:type="spellStart"/>
            <w:r>
              <w:rPr>
                <w:sz w:val="20"/>
              </w:rPr>
              <w:t>izquierda</w:t>
            </w:r>
            <w:proofErr w:type="spellEnd"/>
            <w:r>
              <w:rPr>
                <w:sz w:val="20"/>
              </w:rPr>
              <w:t xml:space="preserve">, 50% Mapa </w:t>
            </w:r>
            <w:proofErr w:type="spellStart"/>
            <w:r>
              <w:rPr>
                <w:sz w:val="20"/>
              </w:rPr>
              <w:t>interactivo</w:t>
            </w:r>
            <w:proofErr w:type="spellEnd"/>
            <w:r>
              <w:rPr>
                <w:sz w:val="20"/>
              </w:rPr>
              <w:t xml:space="preserve"> a la </w:t>
            </w:r>
            <w:proofErr w:type="spellStart"/>
            <w:r>
              <w:rPr>
                <w:sz w:val="20"/>
              </w:rPr>
              <w:t>derecha</w:t>
            </w:r>
            <w:proofErr w:type="spellEnd"/>
            <w:r>
              <w:rPr>
                <w:sz w:val="20"/>
              </w:rPr>
              <w:t xml:space="preserve">), con barra superior de </w:t>
            </w:r>
            <w:proofErr w:type="spellStart"/>
            <w:r>
              <w:rPr>
                <w:sz w:val="20"/>
              </w:rPr>
              <w:t>filtros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funcionales</w:t>
            </w:r>
            <w:proofErr w:type="spellEnd"/>
            <w:r>
              <w:rPr>
                <w:sz w:val="20"/>
              </w:rPr>
              <w:t>.</w:t>
            </w:r>
          </w:p>
          <w:p w14:paraId="515E9F65" w14:textId="77777777" w:rsidR="003B781E" w:rsidRDefault="003B781E">
            <w:pPr>
              <w:spacing w:before="40" w:after="40"/>
            </w:pPr>
          </w:p>
          <w:p w14:paraId="3615BA70" w14:textId="77777777" w:rsidR="003B781E" w:rsidRDefault="00A14C4B">
            <w:pPr>
              <w:spacing w:before="40" w:after="40"/>
            </w:pPr>
            <w:r>
              <w:rPr>
                <w:sz w:val="20"/>
              </w:rPr>
              <w:t>3. FICHA DE DETALLE DE PROPIEDAD:</w:t>
            </w:r>
          </w:p>
          <w:p w14:paraId="7A9E1EDE" w14:textId="77777777" w:rsidR="003B781E" w:rsidRDefault="00A14C4B">
            <w:pPr>
              <w:spacing w:before="40" w:after="40"/>
            </w:pPr>
            <w:r>
              <w:rPr>
                <w:sz w:val="20"/>
              </w:rPr>
              <w:t xml:space="preserve">   - </w:t>
            </w:r>
            <w:proofErr w:type="spellStart"/>
            <w:r>
              <w:rPr>
                <w:sz w:val="20"/>
              </w:rPr>
              <w:t>Componente</w:t>
            </w:r>
            <w:proofErr w:type="spellEnd"/>
            <w:r>
              <w:rPr>
                <w:sz w:val="20"/>
              </w:rPr>
              <w:t xml:space="preserve"> `app/properties/[id]/</w:t>
            </w:r>
            <w:proofErr w:type="spellStart"/>
            <w:r>
              <w:rPr>
                <w:sz w:val="20"/>
              </w:rPr>
              <w:t>page.tsx</w:t>
            </w:r>
            <w:proofErr w:type="spellEnd"/>
            <w:r>
              <w:rPr>
                <w:sz w:val="20"/>
              </w:rPr>
              <w:t xml:space="preserve">`: Vista </w:t>
            </w:r>
            <w:proofErr w:type="spellStart"/>
            <w:r>
              <w:rPr>
                <w:sz w:val="20"/>
              </w:rPr>
              <w:t>detallada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galería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imágenes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lista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especificaciones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formulario</w:t>
            </w:r>
            <w:proofErr w:type="spellEnd"/>
            <w:r>
              <w:rPr>
                <w:sz w:val="20"/>
              </w:rPr>
              <w:t xml:space="preserve"> para </w:t>
            </w:r>
            <w:proofErr w:type="spellStart"/>
            <w:r>
              <w:rPr>
                <w:sz w:val="20"/>
              </w:rPr>
              <w:t>contactar</w:t>
            </w:r>
            <w:proofErr w:type="spellEnd"/>
            <w:r>
              <w:rPr>
                <w:sz w:val="20"/>
              </w:rPr>
              <w:t xml:space="preserve"> al </w:t>
            </w:r>
            <w:proofErr w:type="spellStart"/>
            <w:r>
              <w:rPr>
                <w:sz w:val="20"/>
              </w:rPr>
              <w:t>agente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integración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Calculadora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Hipotecaria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interactiva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cálculo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dividendos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mensuales</w:t>
            </w:r>
            <w:proofErr w:type="spellEnd"/>
            <w:r>
              <w:rPr>
                <w:sz w:val="20"/>
              </w:rPr>
              <w:t>.</w:t>
            </w:r>
          </w:p>
          <w:p w14:paraId="1F133618" w14:textId="77777777" w:rsidR="003B781E" w:rsidRDefault="003B781E">
            <w:pPr>
              <w:spacing w:before="40" w:after="40"/>
            </w:pPr>
          </w:p>
          <w:p w14:paraId="3F0EEB8B" w14:textId="77777777" w:rsidR="003B781E" w:rsidRDefault="00A14C4B">
            <w:pPr>
              <w:spacing w:before="40" w:after="40"/>
            </w:pPr>
            <w:r>
              <w:rPr>
                <w:sz w:val="20"/>
              </w:rPr>
              <w:t>4. AUTENTICACIÓN DE USUARIOS:</w:t>
            </w:r>
          </w:p>
          <w:p w14:paraId="3A6F0F82" w14:textId="77777777" w:rsidR="003B781E" w:rsidRDefault="00A14C4B">
            <w:pPr>
              <w:spacing w:before="40" w:after="40"/>
            </w:pPr>
            <w:r>
              <w:rPr>
                <w:sz w:val="20"/>
              </w:rPr>
              <w:t xml:space="preserve">   - </w:t>
            </w:r>
            <w:proofErr w:type="spellStart"/>
            <w:r>
              <w:rPr>
                <w:sz w:val="20"/>
              </w:rPr>
              <w:t>Componente</w:t>
            </w:r>
            <w:proofErr w:type="spellEnd"/>
            <w:r>
              <w:rPr>
                <w:sz w:val="20"/>
              </w:rPr>
              <w:t xml:space="preserve"> `</w:t>
            </w:r>
            <w:proofErr w:type="spellStart"/>
            <w:r>
              <w:rPr>
                <w:sz w:val="20"/>
              </w:rPr>
              <w:t>AuthModal.tsx</w:t>
            </w:r>
            <w:proofErr w:type="spellEnd"/>
            <w:r>
              <w:rPr>
                <w:sz w:val="20"/>
              </w:rPr>
              <w:t xml:space="preserve">`: Modal </w:t>
            </w:r>
            <w:proofErr w:type="gramStart"/>
            <w:r>
              <w:rPr>
                <w:sz w:val="20"/>
              </w:rPr>
              <w:t>para Login</w:t>
            </w:r>
            <w:proofErr w:type="gramEnd"/>
            <w:r>
              <w:rPr>
                <w:sz w:val="20"/>
              </w:rPr>
              <w:t xml:space="preserve">/Registro con </w:t>
            </w:r>
            <w:proofErr w:type="spellStart"/>
            <w:r>
              <w:rPr>
                <w:sz w:val="20"/>
              </w:rPr>
              <w:t>correo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contraseña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integrado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Supabase</w:t>
            </w:r>
            <w:proofErr w:type="spellEnd"/>
            <w:r>
              <w:rPr>
                <w:sz w:val="20"/>
              </w:rPr>
              <w:t xml:space="preserve"> Auth (`@</w:t>
            </w:r>
            <w:proofErr w:type="spellStart"/>
            <w:r>
              <w:rPr>
                <w:sz w:val="20"/>
              </w:rPr>
              <w:t>supabase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ssr</w:t>
            </w:r>
            <w:proofErr w:type="spellEnd"/>
            <w:r>
              <w:rPr>
                <w:sz w:val="20"/>
              </w:rPr>
              <w:t>`).</w:t>
            </w:r>
          </w:p>
          <w:p w14:paraId="51B2CA2A" w14:textId="77777777" w:rsidR="003B781E" w:rsidRDefault="003B781E">
            <w:pPr>
              <w:spacing w:before="40" w:after="40"/>
            </w:pPr>
          </w:p>
          <w:p w14:paraId="5302823A" w14:textId="77777777" w:rsidR="003B781E" w:rsidRDefault="00A14C4B">
            <w:pPr>
              <w:spacing w:before="40" w:after="40"/>
            </w:pPr>
            <w:r>
              <w:rPr>
                <w:sz w:val="20"/>
              </w:rPr>
              <w:t>5. GUÍA DE DESPLIEGUE A PRODUCCIÓN PASO A PASO:</w:t>
            </w:r>
          </w:p>
          <w:p w14:paraId="224AC42A" w14:textId="77777777" w:rsidR="003B781E" w:rsidRDefault="00A14C4B">
            <w:pPr>
              <w:spacing w:before="40" w:after="40"/>
            </w:pPr>
            <w:r>
              <w:rPr>
                <w:sz w:val="20"/>
              </w:rPr>
              <w:t xml:space="preserve">   - </w:t>
            </w:r>
            <w:proofErr w:type="spellStart"/>
            <w:r>
              <w:rPr>
                <w:sz w:val="20"/>
              </w:rPr>
              <w:t>Instrucciones</w:t>
            </w:r>
            <w:proofErr w:type="spellEnd"/>
            <w:r>
              <w:rPr>
                <w:sz w:val="20"/>
              </w:rPr>
              <w:t xml:space="preserve"> exactas para </w:t>
            </w:r>
            <w:proofErr w:type="spellStart"/>
            <w:r>
              <w:rPr>
                <w:sz w:val="20"/>
              </w:rPr>
              <w:t>configurar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Supabase</w:t>
            </w:r>
            <w:proofErr w:type="spellEnd"/>
            <w:r>
              <w:rPr>
                <w:sz w:val="20"/>
              </w:rPr>
              <w:t xml:space="preserve"> Cloud, </w:t>
            </w:r>
            <w:proofErr w:type="spellStart"/>
            <w:r>
              <w:rPr>
                <w:sz w:val="20"/>
              </w:rPr>
              <w:t>conectar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repositorio</w:t>
            </w:r>
            <w:proofErr w:type="spellEnd"/>
            <w:r>
              <w:rPr>
                <w:sz w:val="20"/>
              </w:rPr>
              <w:t xml:space="preserve"> de GitHub y </w:t>
            </w:r>
            <w:proofErr w:type="spellStart"/>
            <w:r>
              <w:rPr>
                <w:sz w:val="20"/>
              </w:rPr>
              <w:t>desplegar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gratuitamente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Vercel</w:t>
            </w:r>
            <w:proofErr w:type="spellEnd"/>
            <w:r>
              <w:rPr>
                <w:sz w:val="20"/>
              </w:rPr>
              <w:t xml:space="preserve"> con variables de </w:t>
            </w:r>
            <w:proofErr w:type="spellStart"/>
            <w:r>
              <w:rPr>
                <w:sz w:val="20"/>
              </w:rPr>
              <w:t>entorno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1E0009E9" w14:textId="77777777" w:rsidR="00A14C4B" w:rsidRDefault="00A14C4B"/>
    <w:p w14:paraId="05CA6072" w14:textId="77777777" w:rsidR="00442624" w:rsidRDefault="00442624"/>
    <w:p w14:paraId="74735023" w14:textId="77777777" w:rsidR="00442624" w:rsidRDefault="00442624"/>
    <w:p w14:paraId="64A475E1" w14:textId="13F0ECD6" w:rsidR="0078152A" w:rsidRDefault="0078152A">
      <w:r>
        <w:br w:type="page"/>
      </w:r>
    </w:p>
    <w:p w14:paraId="781FD66B" w14:textId="77777777" w:rsidR="00243A1D" w:rsidRDefault="00243A1D" w:rsidP="00243A1D">
      <w:r>
        <w:lastRenderedPageBreak/>
        <w:t xml:space="preserve">Usa el </w:t>
      </w:r>
      <w:proofErr w:type="spellStart"/>
      <w:r>
        <w:t>mapa</w:t>
      </w:r>
      <w:proofErr w:type="spellEnd"/>
      <w:r>
        <w:t xml:space="preserve"> de Santiago de Chile </w:t>
      </w:r>
      <w:proofErr w:type="spellStart"/>
      <w:proofErr w:type="gramStart"/>
      <w:r>
        <w:t>no</w:t>
      </w:r>
      <w:proofErr w:type="gramEnd"/>
      <w:r>
        <w:t xml:space="preserve"> el</w:t>
      </w:r>
      <w:proofErr w:type="spellEnd"/>
      <w:r>
        <w:t xml:space="preserve"> de Madrid</w:t>
      </w:r>
    </w:p>
    <w:p w14:paraId="1CBA7F92" w14:textId="13AEC726" w:rsidR="00442624" w:rsidRDefault="0078152A">
      <w:r>
        <w:t xml:space="preserve">Cambia Zillow Rix7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el </w:t>
      </w:r>
      <w:proofErr w:type="spellStart"/>
      <w:r>
        <w:t>codigo</w:t>
      </w:r>
      <w:proofErr w:type="spellEnd"/>
    </w:p>
    <w:p w14:paraId="70AB1F34" w14:textId="0FA1B286" w:rsidR="00FD480E" w:rsidRDefault="00D83470">
      <w:r>
        <w:t>Cambi</w:t>
      </w:r>
      <w:r w:rsidR="00CB6063">
        <w:t>a</w:t>
      </w:r>
      <w:r>
        <w:t xml:space="preserve"> </w:t>
      </w:r>
      <w:proofErr w:type="spellStart"/>
      <w:r>
        <w:t>Alquilar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Arrendar</w:t>
      </w:r>
      <w:proofErr w:type="spellEnd"/>
    </w:p>
    <w:p w14:paraId="6CE5DBAE" w14:textId="0150B0F7" w:rsidR="00CB6063" w:rsidRDefault="00CB6063">
      <w:r>
        <w:t xml:space="preserve">Cambia Pisos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Departamentos</w:t>
      </w:r>
      <w:proofErr w:type="spellEnd"/>
    </w:p>
    <w:p w14:paraId="18A74A5A" w14:textId="004AF62C" w:rsidR="00E97081" w:rsidRDefault="00E97081">
      <w:r>
        <w:t xml:space="preserve">Cambia Villas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Parcelas</w:t>
      </w:r>
      <w:proofErr w:type="spellEnd"/>
    </w:p>
    <w:p w14:paraId="1152A1FE" w14:textId="0F547AB9" w:rsidR="005E1A21" w:rsidRDefault="00634835">
      <w:r>
        <w:t xml:space="preserve">Cambia </w:t>
      </w:r>
      <w:proofErr w:type="spellStart"/>
      <w:r>
        <w:t>Estudios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 w:rsidR="005E1A21">
        <w:t>Oficinas</w:t>
      </w:r>
      <w:proofErr w:type="spellEnd"/>
    </w:p>
    <w:p w14:paraId="4137B0C0" w14:textId="77777777" w:rsidR="00D9376A" w:rsidRDefault="00D9376A" w:rsidP="00D9376A">
      <w:proofErr w:type="spellStart"/>
      <w:r>
        <w:t>Agrega</w:t>
      </w:r>
      <w:proofErr w:type="spellEnd"/>
      <w:r>
        <w:t xml:space="preserve"> </w:t>
      </w:r>
      <w:proofErr w:type="spellStart"/>
      <w:r>
        <w:t>Terrenos</w:t>
      </w:r>
      <w:proofErr w:type="spellEnd"/>
    </w:p>
    <w:p w14:paraId="1C5AA03C" w14:textId="0BF6A8C4" w:rsidR="008D27CA" w:rsidRDefault="008D27CA" w:rsidP="008D27CA">
      <w:r>
        <w:t xml:space="preserve">Cambia </w:t>
      </w:r>
      <w:r w:rsidR="00F34D71">
        <w:t xml:space="preserve">Penthouse </w:t>
      </w:r>
      <w:proofErr w:type="spellStart"/>
      <w:r>
        <w:t>por</w:t>
      </w:r>
      <w:proofErr w:type="spellEnd"/>
      <w:r>
        <w:t xml:space="preserve"> </w:t>
      </w:r>
      <w:r w:rsidR="006A339E">
        <w:t>VIP</w:t>
      </w:r>
    </w:p>
    <w:p w14:paraId="262C8F01" w14:textId="77777777" w:rsidR="00411E3E" w:rsidRDefault="00411E3E"/>
    <w:p w14:paraId="10875339" w14:textId="68BBFB85" w:rsidR="00396C56" w:rsidRDefault="00791B75">
      <w:proofErr w:type="spellStart"/>
      <w:r w:rsidRPr="00791B75">
        <w:t>Utiliza</w:t>
      </w:r>
      <w:proofErr w:type="spellEnd"/>
      <w:r w:rsidRPr="00791B75">
        <w:t xml:space="preserve"> </w:t>
      </w:r>
      <w:proofErr w:type="spellStart"/>
      <w:r w:rsidRPr="00791B75">
        <w:t>esta</w:t>
      </w:r>
      <w:proofErr w:type="spellEnd"/>
      <w:r w:rsidRPr="00791B75">
        <w:t xml:space="preserve"> </w:t>
      </w:r>
      <w:proofErr w:type="spellStart"/>
      <w:r w:rsidRPr="00791B75">
        <w:t>tabla</w:t>
      </w:r>
      <w:proofErr w:type="spellEnd"/>
      <w:r w:rsidRPr="00791B75">
        <w:t xml:space="preserve"> para </w:t>
      </w:r>
      <w:proofErr w:type="spellStart"/>
      <w:r w:rsidRPr="00791B75">
        <w:t>definir</w:t>
      </w:r>
      <w:proofErr w:type="spellEnd"/>
      <w:r w:rsidRPr="00791B75">
        <w:t xml:space="preserve"> las </w:t>
      </w:r>
      <w:proofErr w:type="spellStart"/>
      <w:r w:rsidRPr="00791B75">
        <w:t>busquedas</w:t>
      </w:r>
      <w:proofErr w:type="spellEnd"/>
      <w:r w:rsidRPr="00791B75">
        <w:t xml:space="preserve"> </w:t>
      </w:r>
      <w:proofErr w:type="spellStart"/>
      <w:r w:rsidRPr="00791B75">
        <w:t>segun</w:t>
      </w:r>
      <w:proofErr w:type="spellEnd"/>
      <w:r w:rsidRPr="00791B75">
        <w:t xml:space="preserve"> la </w:t>
      </w:r>
      <w:proofErr w:type="spellStart"/>
      <w:r w:rsidRPr="00791B75">
        <w:t>ubicacion</w:t>
      </w:r>
      <w:proofErr w:type="spellEnd"/>
      <w:r w:rsidRPr="00791B75">
        <w:t xml:space="preserve"> </w:t>
      </w:r>
      <w:proofErr w:type="spellStart"/>
      <w:r w:rsidRPr="00791B75">
        <w:t>deseada</w:t>
      </w:r>
      <w:proofErr w:type="spellEnd"/>
      <w:r w:rsidR="00151C16">
        <w:t xml:space="preserve"> y </w:t>
      </w:r>
      <w:proofErr w:type="spellStart"/>
      <w:r w:rsidR="00151C16">
        <w:t>que</w:t>
      </w:r>
      <w:proofErr w:type="spellEnd"/>
      <w:r w:rsidR="00151C16">
        <w:t xml:space="preserve"> </w:t>
      </w:r>
      <w:proofErr w:type="spellStart"/>
      <w:r w:rsidR="00151C16">
        <w:t>este</w:t>
      </w:r>
      <w:proofErr w:type="spellEnd"/>
      <w:r w:rsidR="00151C16">
        <w:t xml:space="preserve"> </w:t>
      </w:r>
      <w:proofErr w:type="spellStart"/>
      <w:r w:rsidR="00151C16">
        <w:t>integrada</w:t>
      </w:r>
      <w:proofErr w:type="spellEnd"/>
      <w:r w:rsidR="00151C16">
        <w:t xml:space="preserve"> al GIS:</w:t>
      </w:r>
    </w:p>
    <w:tbl>
      <w:tblPr>
        <w:tblW w:w="938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0"/>
        <w:gridCol w:w="5120"/>
        <w:gridCol w:w="2560"/>
      </w:tblGrid>
      <w:tr w:rsidR="00C76037" w:rsidRPr="00C76037" w14:paraId="7EA43FBD" w14:textId="77777777" w:rsidTr="00C76037">
        <w:trPr>
          <w:trHeight w:val="315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6A3AD35" w14:textId="77777777" w:rsidR="00C76037" w:rsidRPr="00C76037" w:rsidRDefault="00C76037" w:rsidP="00C76037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es-CL" w:eastAsia="es-CL"/>
              </w:rPr>
            </w:pPr>
            <w:r w:rsidRPr="00C76037">
              <w:rPr>
                <w:rFonts w:eastAsia="Times New Roman" w:cs="Calibri"/>
                <w:b/>
                <w:bCs/>
                <w:color w:val="000000"/>
                <w:lang w:val="es-CL" w:eastAsia="es-CL"/>
              </w:rPr>
              <w:t>CÓDIGO REGIÓN</w:t>
            </w:r>
          </w:p>
        </w:tc>
        <w:tc>
          <w:tcPr>
            <w:tcW w:w="51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038B328" w14:textId="77777777" w:rsidR="00C76037" w:rsidRPr="00C76037" w:rsidRDefault="00C76037" w:rsidP="00C76037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es-CL" w:eastAsia="es-CL"/>
              </w:rPr>
            </w:pPr>
            <w:r w:rsidRPr="00C76037">
              <w:rPr>
                <w:rFonts w:eastAsia="Times New Roman" w:cs="Calibri"/>
                <w:b/>
                <w:bCs/>
                <w:color w:val="000000"/>
                <w:lang w:val="es-CL" w:eastAsia="es-CL"/>
              </w:rPr>
              <w:t xml:space="preserve">NOMBRE REGIÓN </w:t>
            </w:r>
          </w:p>
        </w:tc>
        <w:tc>
          <w:tcPr>
            <w:tcW w:w="25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A3DC466" w14:textId="77777777" w:rsidR="00C76037" w:rsidRPr="00C76037" w:rsidRDefault="00C76037" w:rsidP="00C76037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auto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b/>
                <w:bCs/>
                <w:color w:val="auto"/>
                <w:sz w:val="20"/>
                <w:szCs w:val="20"/>
                <w:lang w:val="es-CL" w:eastAsia="es-CL"/>
              </w:rPr>
              <w:t>NOMBRE COMUNA</w:t>
            </w:r>
          </w:p>
        </w:tc>
      </w:tr>
      <w:tr w:rsidR="00C76037" w:rsidRPr="00C76037" w14:paraId="58BAB765" w14:textId="77777777" w:rsidTr="00C76037">
        <w:trPr>
          <w:trHeight w:val="300"/>
        </w:trPr>
        <w:tc>
          <w:tcPr>
            <w:tcW w:w="17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7E2E28D2" w14:textId="77777777" w:rsidR="00C76037" w:rsidRPr="00C76037" w:rsidRDefault="00C76037" w:rsidP="00C7603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lang w:val="es-CL" w:eastAsia="es-CL"/>
              </w:rPr>
              <w:t>I</w:t>
            </w:r>
          </w:p>
        </w:tc>
        <w:tc>
          <w:tcPr>
            <w:tcW w:w="5120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4BE10789" w14:textId="77777777" w:rsidR="00C76037" w:rsidRPr="00C76037" w:rsidRDefault="00C76037" w:rsidP="00C7603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lang w:val="es-CL" w:eastAsia="es-CL"/>
              </w:rPr>
              <w:t xml:space="preserve"> TARAPACÁ</w:t>
            </w:r>
          </w:p>
        </w:tc>
        <w:tc>
          <w:tcPr>
            <w:tcW w:w="25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AE75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Iquique</w:t>
            </w:r>
          </w:p>
        </w:tc>
      </w:tr>
      <w:tr w:rsidR="00C76037" w:rsidRPr="00C76037" w14:paraId="08AD45FB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E1A8B0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B53CC7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75A3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Alto Hospicio</w:t>
            </w:r>
          </w:p>
        </w:tc>
      </w:tr>
      <w:tr w:rsidR="00C76037" w:rsidRPr="00C76037" w14:paraId="74F0534F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A6258A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9F0719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25CD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Pozo Almonte</w:t>
            </w:r>
          </w:p>
        </w:tc>
      </w:tr>
      <w:tr w:rsidR="00C76037" w:rsidRPr="00C76037" w14:paraId="755F3833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2B8E82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AAFBE2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F5DD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Camiña</w:t>
            </w:r>
          </w:p>
        </w:tc>
      </w:tr>
      <w:tr w:rsidR="00C76037" w:rsidRPr="00C76037" w14:paraId="2BD6FA98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0FBE07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9DFB48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CD9A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proofErr w:type="spellStart"/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Colchane</w:t>
            </w:r>
            <w:proofErr w:type="spellEnd"/>
          </w:p>
        </w:tc>
      </w:tr>
      <w:tr w:rsidR="00C76037" w:rsidRPr="00C76037" w14:paraId="4E3055EA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15856A8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501692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B322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Huara</w:t>
            </w:r>
          </w:p>
        </w:tc>
      </w:tr>
      <w:tr w:rsidR="00C76037" w:rsidRPr="00C76037" w14:paraId="46D57C1F" w14:textId="77777777" w:rsidTr="00C76037">
        <w:trPr>
          <w:trHeight w:val="315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F5CD7F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7D6D78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81849D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Pica</w:t>
            </w:r>
          </w:p>
        </w:tc>
      </w:tr>
      <w:tr w:rsidR="00C76037" w:rsidRPr="00C76037" w14:paraId="26C2BA2B" w14:textId="77777777" w:rsidTr="00C76037">
        <w:trPr>
          <w:trHeight w:val="300"/>
        </w:trPr>
        <w:tc>
          <w:tcPr>
            <w:tcW w:w="17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070781E3" w14:textId="77777777" w:rsidR="00C76037" w:rsidRPr="00C76037" w:rsidRDefault="00C76037" w:rsidP="00C7603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lang w:val="es-CL" w:eastAsia="es-CL"/>
              </w:rPr>
              <w:t>II</w:t>
            </w:r>
          </w:p>
        </w:tc>
        <w:tc>
          <w:tcPr>
            <w:tcW w:w="512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460EA606" w14:textId="77777777" w:rsidR="00C76037" w:rsidRPr="00C76037" w:rsidRDefault="00C76037" w:rsidP="00C7603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lang w:val="es-CL" w:eastAsia="es-CL"/>
              </w:rPr>
              <w:t xml:space="preserve"> ANTOFAGASTA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415B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Antofagasta</w:t>
            </w:r>
          </w:p>
        </w:tc>
      </w:tr>
      <w:tr w:rsidR="00C76037" w:rsidRPr="00C76037" w14:paraId="67F386FF" w14:textId="77777777" w:rsidTr="00C76037">
        <w:trPr>
          <w:trHeight w:val="300"/>
        </w:trPr>
        <w:tc>
          <w:tcPr>
            <w:tcW w:w="1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76CDA8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608AE9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E6AC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Mejillones</w:t>
            </w:r>
          </w:p>
        </w:tc>
      </w:tr>
      <w:tr w:rsidR="00C76037" w:rsidRPr="00C76037" w14:paraId="0FD26A3D" w14:textId="77777777" w:rsidTr="00C76037">
        <w:trPr>
          <w:trHeight w:val="300"/>
        </w:trPr>
        <w:tc>
          <w:tcPr>
            <w:tcW w:w="1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48EC6A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46771E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942B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Sierra Gorda</w:t>
            </w:r>
          </w:p>
        </w:tc>
      </w:tr>
      <w:tr w:rsidR="00C76037" w:rsidRPr="00C76037" w14:paraId="105BC2C6" w14:textId="77777777" w:rsidTr="00C76037">
        <w:trPr>
          <w:trHeight w:val="300"/>
        </w:trPr>
        <w:tc>
          <w:tcPr>
            <w:tcW w:w="1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642594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A67348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7336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Taltal</w:t>
            </w:r>
          </w:p>
        </w:tc>
      </w:tr>
      <w:tr w:rsidR="00C76037" w:rsidRPr="00C76037" w14:paraId="1C3C742A" w14:textId="77777777" w:rsidTr="00C76037">
        <w:trPr>
          <w:trHeight w:val="300"/>
        </w:trPr>
        <w:tc>
          <w:tcPr>
            <w:tcW w:w="1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B4BDCE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867566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9786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Calama</w:t>
            </w:r>
          </w:p>
        </w:tc>
      </w:tr>
      <w:tr w:rsidR="00C76037" w:rsidRPr="00C76037" w14:paraId="7320DA52" w14:textId="77777777" w:rsidTr="00C76037">
        <w:trPr>
          <w:trHeight w:val="300"/>
        </w:trPr>
        <w:tc>
          <w:tcPr>
            <w:tcW w:w="1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6412EF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DB2E2E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70AA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proofErr w:type="spellStart"/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Ollague</w:t>
            </w:r>
            <w:proofErr w:type="spellEnd"/>
          </w:p>
        </w:tc>
      </w:tr>
      <w:tr w:rsidR="00C76037" w:rsidRPr="00C76037" w14:paraId="3D8DDF8A" w14:textId="77777777" w:rsidTr="00C76037">
        <w:trPr>
          <w:trHeight w:val="300"/>
        </w:trPr>
        <w:tc>
          <w:tcPr>
            <w:tcW w:w="1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E646F6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E12A6B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3CF8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San Pedro de Atacama</w:t>
            </w:r>
          </w:p>
        </w:tc>
      </w:tr>
      <w:tr w:rsidR="00C76037" w:rsidRPr="00C76037" w14:paraId="3D7EAF0E" w14:textId="77777777" w:rsidTr="00C76037">
        <w:trPr>
          <w:trHeight w:val="300"/>
        </w:trPr>
        <w:tc>
          <w:tcPr>
            <w:tcW w:w="1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6C5750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0270A0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84D6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Tocopilla</w:t>
            </w:r>
          </w:p>
        </w:tc>
      </w:tr>
      <w:tr w:rsidR="00C76037" w:rsidRPr="00C76037" w14:paraId="5296805D" w14:textId="77777777" w:rsidTr="00C76037">
        <w:trPr>
          <w:trHeight w:val="315"/>
        </w:trPr>
        <w:tc>
          <w:tcPr>
            <w:tcW w:w="1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00E73D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57FE5F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6A4FD4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María Elena</w:t>
            </w:r>
          </w:p>
        </w:tc>
      </w:tr>
      <w:tr w:rsidR="00C76037" w:rsidRPr="00C76037" w14:paraId="58366240" w14:textId="77777777" w:rsidTr="00C76037">
        <w:trPr>
          <w:trHeight w:val="300"/>
        </w:trPr>
        <w:tc>
          <w:tcPr>
            <w:tcW w:w="170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74041" w14:textId="77777777" w:rsidR="00C76037" w:rsidRPr="00C76037" w:rsidRDefault="00C76037" w:rsidP="00C7603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lang w:val="es-CL" w:eastAsia="es-CL"/>
              </w:rPr>
              <w:t>III</w:t>
            </w:r>
          </w:p>
        </w:tc>
        <w:tc>
          <w:tcPr>
            <w:tcW w:w="51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900F6" w14:textId="77777777" w:rsidR="00C76037" w:rsidRPr="00C76037" w:rsidRDefault="00C76037" w:rsidP="00C7603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lang w:val="es-CL" w:eastAsia="es-CL"/>
              </w:rPr>
              <w:t xml:space="preserve"> ATACAMA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6C73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Copiapó</w:t>
            </w:r>
          </w:p>
        </w:tc>
      </w:tr>
      <w:tr w:rsidR="00C76037" w:rsidRPr="00C76037" w14:paraId="55C06B0C" w14:textId="77777777" w:rsidTr="00C76037">
        <w:trPr>
          <w:trHeight w:val="300"/>
        </w:trPr>
        <w:tc>
          <w:tcPr>
            <w:tcW w:w="170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40B1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A430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A3CE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Caldera</w:t>
            </w:r>
          </w:p>
        </w:tc>
      </w:tr>
      <w:tr w:rsidR="00C76037" w:rsidRPr="00C76037" w14:paraId="29112F4B" w14:textId="77777777" w:rsidTr="00C76037">
        <w:trPr>
          <w:trHeight w:val="300"/>
        </w:trPr>
        <w:tc>
          <w:tcPr>
            <w:tcW w:w="170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79D7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11D4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DCD7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Tierra Amarilla</w:t>
            </w:r>
          </w:p>
        </w:tc>
      </w:tr>
      <w:tr w:rsidR="00C76037" w:rsidRPr="00C76037" w14:paraId="570FB2AC" w14:textId="77777777" w:rsidTr="00C76037">
        <w:trPr>
          <w:trHeight w:val="300"/>
        </w:trPr>
        <w:tc>
          <w:tcPr>
            <w:tcW w:w="170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025E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A66E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AAC4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Chañaral</w:t>
            </w:r>
          </w:p>
        </w:tc>
      </w:tr>
      <w:tr w:rsidR="00C76037" w:rsidRPr="00C76037" w14:paraId="52129797" w14:textId="77777777" w:rsidTr="00C76037">
        <w:trPr>
          <w:trHeight w:val="300"/>
        </w:trPr>
        <w:tc>
          <w:tcPr>
            <w:tcW w:w="170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6680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0709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CFBB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Diego de Almagro</w:t>
            </w:r>
          </w:p>
        </w:tc>
      </w:tr>
      <w:tr w:rsidR="00C76037" w:rsidRPr="00C76037" w14:paraId="78043821" w14:textId="77777777" w:rsidTr="00C76037">
        <w:trPr>
          <w:trHeight w:val="300"/>
        </w:trPr>
        <w:tc>
          <w:tcPr>
            <w:tcW w:w="170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E677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3A0B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847B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Vallenar</w:t>
            </w:r>
          </w:p>
        </w:tc>
      </w:tr>
      <w:tr w:rsidR="00C76037" w:rsidRPr="00C76037" w14:paraId="2B5239C9" w14:textId="77777777" w:rsidTr="00C76037">
        <w:trPr>
          <w:trHeight w:val="300"/>
        </w:trPr>
        <w:tc>
          <w:tcPr>
            <w:tcW w:w="170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A4578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7F39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9EB3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Alto del Carmen</w:t>
            </w:r>
          </w:p>
        </w:tc>
      </w:tr>
      <w:tr w:rsidR="00C76037" w:rsidRPr="00C76037" w14:paraId="16B1D446" w14:textId="77777777" w:rsidTr="00C76037">
        <w:trPr>
          <w:trHeight w:val="300"/>
        </w:trPr>
        <w:tc>
          <w:tcPr>
            <w:tcW w:w="170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F977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2294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5CD4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Freirina</w:t>
            </w:r>
          </w:p>
        </w:tc>
      </w:tr>
      <w:tr w:rsidR="00C76037" w:rsidRPr="00C76037" w14:paraId="45C15C72" w14:textId="77777777" w:rsidTr="00C76037">
        <w:trPr>
          <w:trHeight w:val="315"/>
        </w:trPr>
        <w:tc>
          <w:tcPr>
            <w:tcW w:w="170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937F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554A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39D548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Huasco</w:t>
            </w:r>
          </w:p>
        </w:tc>
      </w:tr>
      <w:tr w:rsidR="00C76037" w:rsidRPr="00C76037" w14:paraId="6127CE48" w14:textId="77777777" w:rsidTr="00C76037">
        <w:trPr>
          <w:trHeight w:val="300"/>
        </w:trPr>
        <w:tc>
          <w:tcPr>
            <w:tcW w:w="170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04563C" w14:textId="77777777" w:rsidR="00C76037" w:rsidRPr="00C76037" w:rsidRDefault="00C76037" w:rsidP="00C7603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lang w:val="es-CL" w:eastAsia="es-CL"/>
              </w:rPr>
              <w:t>IV</w:t>
            </w:r>
          </w:p>
        </w:tc>
        <w:tc>
          <w:tcPr>
            <w:tcW w:w="5120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D06F4" w14:textId="77777777" w:rsidR="00C76037" w:rsidRPr="00C76037" w:rsidRDefault="00C76037" w:rsidP="00C7603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lang w:val="es-CL" w:eastAsia="es-CL"/>
              </w:rPr>
              <w:t xml:space="preserve"> COQUIMBO</w:t>
            </w:r>
          </w:p>
        </w:tc>
        <w:tc>
          <w:tcPr>
            <w:tcW w:w="25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0793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La Serena</w:t>
            </w:r>
          </w:p>
        </w:tc>
      </w:tr>
      <w:tr w:rsidR="00C76037" w:rsidRPr="00C76037" w14:paraId="34DA76E4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1980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2A97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B773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Coquimbo</w:t>
            </w:r>
          </w:p>
        </w:tc>
      </w:tr>
      <w:tr w:rsidR="00C76037" w:rsidRPr="00C76037" w14:paraId="1662BE7E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FDBD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1F79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3201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Andacollo</w:t>
            </w:r>
          </w:p>
        </w:tc>
      </w:tr>
      <w:tr w:rsidR="00C76037" w:rsidRPr="00C76037" w14:paraId="3B6A62A2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29AC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978B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836C8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La Higuera</w:t>
            </w:r>
          </w:p>
        </w:tc>
      </w:tr>
      <w:tr w:rsidR="00C76037" w:rsidRPr="00C76037" w14:paraId="62A19C1E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6C1B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31DD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BB09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Paihuano</w:t>
            </w:r>
          </w:p>
        </w:tc>
      </w:tr>
      <w:tr w:rsidR="00C76037" w:rsidRPr="00C76037" w14:paraId="0389FBD9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F050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117D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B75F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Vicuña</w:t>
            </w:r>
          </w:p>
        </w:tc>
      </w:tr>
      <w:tr w:rsidR="00C76037" w:rsidRPr="00C76037" w14:paraId="6C8D1D6A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F694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5D00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9BE1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Illapel</w:t>
            </w:r>
          </w:p>
        </w:tc>
      </w:tr>
      <w:tr w:rsidR="00C76037" w:rsidRPr="00C76037" w14:paraId="4DF5E1A6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E4EC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168C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DB2E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Canela</w:t>
            </w:r>
          </w:p>
        </w:tc>
      </w:tr>
      <w:tr w:rsidR="00C76037" w:rsidRPr="00C76037" w14:paraId="7E5A33D1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E75F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F9A2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ACBD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Los Vilos</w:t>
            </w:r>
          </w:p>
        </w:tc>
      </w:tr>
      <w:tr w:rsidR="00C76037" w:rsidRPr="00C76037" w14:paraId="3C8C7F60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2D4C8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9E03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C46F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Salamanca</w:t>
            </w:r>
          </w:p>
        </w:tc>
      </w:tr>
      <w:tr w:rsidR="00C76037" w:rsidRPr="00C76037" w14:paraId="61B79E99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F5E7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6E35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CC67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Ovalle</w:t>
            </w:r>
          </w:p>
        </w:tc>
      </w:tr>
      <w:tr w:rsidR="00C76037" w:rsidRPr="00C76037" w14:paraId="384847B5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C30B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5D43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B25D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Combarbalá</w:t>
            </w:r>
          </w:p>
        </w:tc>
      </w:tr>
      <w:tr w:rsidR="00C76037" w:rsidRPr="00C76037" w14:paraId="60D31B87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3BC0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21BA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AF8A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Monte Patria</w:t>
            </w:r>
          </w:p>
        </w:tc>
      </w:tr>
      <w:tr w:rsidR="00C76037" w:rsidRPr="00C76037" w14:paraId="38400C03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3EE9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5344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379A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Punitaqui</w:t>
            </w:r>
          </w:p>
        </w:tc>
      </w:tr>
      <w:tr w:rsidR="00C76037" w:rsidRPr="00C76037" w14:paraId="406634F3" w14:textId="77777777" w:rsidTr="00C76037">
        <w:trPr>
          <w:trHeight w:val="315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995F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B44D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BAD3F6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Río Hurtado</w:t>
            </w:r>
          </w:p>
        </w:tc>
      </w:tr>
      <w:tr w:rsidR="00C76037" w:rsidRPr="00C76037" w14:paraId="2CFAE597" w14:textId="77777777" w:rsidTr="00C76037">
        <w:trPr>
          <w:trHeight w:val="300"/>
        </w:trPr>
        <w:tc>
          <w:tcPr>
            <w:tcW w:w="170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A22B9" w14:textId="77777777" w:rsidR="00C76037" w:rsidRPr="00C76037" w:rsidRDefault="00C76037" w:rsidP="00C7603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lang w:val="es-CL" w:eastAsia="es-CL"/>
              </w:rPr>
              <w:t>V</w:t>
            </w:r>
          </w:p>
        </w:tc>
        <w:tc>
          <w:tcPr>
            <w:tcW w:w="5120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2E1E2" w14:textId="77777777" w:rsidR="00C76037" w:rsidRPr="00C76037" w:rsidRDefault="00C76037" w:rsidP="00C7603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lang w:val="es-CL" w:eastAsia="es-CL"/>
              </w:rPr>
              <w:t xml:space="preserve"> VALPARAISO</w:t>
            </w:r>
          </w:p>
        </w:tc>
        <w:tc>
          <w:tcPr>
            <w:tcW w:w="25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06A4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Valparaíso</w:t>
            </w:r>
          </w:p>
        </w:tc>
      </w:tr>
      <w:tr w:rsidR="00C76037" w:rsidRPr="00C76037" w14:paraId="59BE1767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68EA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A4F8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9480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Casablanca</w:t>
            </w:r>
          </w:p>
        </w:tc>
      </w:tr>
      <w:tr w:rsidR="00C76037" w:rsidRPr="00C76037" w14:paraId="35FBDA96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4ADD8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E391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130D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Concón</w:t>
            </w:r>
          </w:p>
        </w:tc>
      </w:tr>
      <w:tr w:rsidR="00C76037" w:rsidRPr="00C76037" w14:paraId="6C7500CA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D799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E928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8753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Juan Fernández</w:t>
            </w:r>
          </w:p>
        </w:tc>
      </w:tr>
      <w:tr w:rsidR="00C76037" w:rsidRPr="00C76037" w14:paraId="158E0258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C285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54FA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E7C28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Puchuncaví</w:t>
            </w:r>
          </w:p>
        </w:tc>
      </w:tr>
      <w:tr w:rsidR="00C76037" w:rsidRPr="00C76037" w14:paraId="520ACD0F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CAE88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0529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DA47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Quintero</w:t>
            </w:r>
          </w:p>
        </w:tc>
      </w:tr>
      <w:tr w:rsidR="00C76037" w:rsidRPr="00C76037" w14:paraId="77354839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986E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9063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02B9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Viña del Mar</w:t>
            </w:r>
          </w:p>
        </w:tc>
      </w:tr>
      <w:tr w:rsidR="00C76037" w:rsidRPr="00C76037" w14:paraId="74805931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0BA0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D7A2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5162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Isla de Pascua</w:t>
            </w:r>
          </w:p>
        </w:tc>
      </w:tr>
      <w:tr w:rsidR="00C76037" w:rsidRPr="00C76037" w14:paraId="44524D65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AAA6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7359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EA59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Los Andes</w:t>
            </w:r>
          </w:p>
        </w:tc>
      </w:tr>
      <w:tr w:rsidR="00C76037" w:rsidRPr="00C76037" w14:paraId="09554C2A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FEB7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A0568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E4F4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Calle Larga</w:t>
            </w:r>
          </w:p>
        </w:tc>
      </w:tr>
      <w:tr w:rsidR="00C76037" w:rsidRPr="00C76037" w14:paraId="2C509D3D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79F28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1885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83E08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Rinconada</w:t>
            </w:r>
          </w:p>
        </w:tc>
      </w:tr>
      <w:tr w:rsidR="00C76037" w:rsidRPr="00C76037" w14:paraId="787CBD4A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CE8F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1B08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E2DB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San Esteban</w:t>
            </w:r>
          </w:p>
        </w:tc>
      </w:tr>
      <w:tr w:rsidR="00C76037" w:rsidRPr="00C76037" w14:paraId="1D49B606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6AAB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0A2A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D790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La Ligua</w:t>
            </w:r>
          </w:p>
        </w:tc>
      </w:tr>
      <w:tr w:rsidR="00C76037" w:rsidRPr="00C76037" w14:paraId="33AAB670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8D6E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923C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E443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Cabildo</w:t>
            </w:r>
          </w:p>
        </w:tc>
      </w:tr>
      <w:tr w:rsidR="00C76037" w:rsidRPr="00C76037" w14:paraId="27ECC31F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5A7B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0578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A781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Papudo</w:t>
            </w:r>
          </w:p>
        </w:tc>
      </w:tr>
      <w:tr w:rsidR="00C76037" w:rsidRPr="00C76037" w14:paraId="5BAE0BEE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656C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BD3F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F124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Petorca</w:t>
            </w:r>
          </w:p>
        </w:tc>
      </w:tr>
      <w:tr w:rsidR="00C76037" w:rsidRPr="00C76037" w14:paraId="7E9457D8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CA23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91D3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3522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Zapallar</w:t>
            </w:r>
          </w:p>
        </w:tc>
      </w:tr>
      <w:tr w:rsidR="00C76037" w:rsidRPr="00C76037" w14:paraId="67D8690E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AEF0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0DF9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EB45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Quillota</w:t>
            </w:r>
          </w:p>
        </w:tc>
      </w:tr>
      <w:tr w:rsidR="00C76037" w:rsidRPr="00C76037" w14:paraId="52F87175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331E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F23E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0D718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Calera</w:t>
            </w:r>
          </w:p>
        </w:tc>
      </w:tr>
      <w:tr w:rsidR="00C76037" w:rsidRPr="00C76037" w14:paraId="09F8EE13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5891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A282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33B5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Hijuelas</w:t>
            </w:r>
          </w:p>
        </w:tc>
      </w:tr>
      <w:tr w:rsidR="00C76037" w:rsidRPr="00C76037" w14:paraId="2B6ED540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2047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2914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C9CF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La Cruz</w:t>
            </w:r>
          </w:p>
        </w:tc>
      </w:tr>
      <w:tr w:rsidR="00C76037" w:rsidRPr="00C76037" w14:paraId="60BE0F94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7B51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B201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A683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Nogales</w:t>
            </w:r>
          </w:p>
        </w:tc>
      </w:tr>
      <w:tr w:rsidR="00C76037" w:rsidRPr="00C76037" w14:paraId="22E9F8ED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880A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D338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DC0C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San Antonio</w:t>
            </w:r>
          </w:p>
        </w:tc>
      </w:tr>
      <w:tr w:rsidR="00C76037" w:rsidRPr="00C76037" w14:paraId="77340ACC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F530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0C62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D954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Algarrobo</w:t>
            </w:r>
          </w:p>
        </w:tc>
      </w:tr>
      <w:tr w:rsidR="00C76037" w:rsidRPr="00C76037" w14:paraId="4C078DD1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F1DA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299D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5A49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Cartagena</w:t>
            </w:r>
          </w:p>
        </w:tc>
      </w:tr>
      <w:tr w:rsidR="00C76037" w:rsidRPr="00C76037" w14:paraId="476AE959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872C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80CB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BB85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El Quisco</w:t>
            </w:r>
          </w:p>
        </w:tc>
      </w:tr>
      <w:tr w:rsidR="00C76037" w:rsidRPr="00C76037" w14:paraId="79C06C5A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6D7B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E864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178B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El Tabo</w:t>
            </w:r>
          </w:p>
        </w:tc>
      </w:tr>
      <w:tr w:rsidR="00C76037" w:rsidRPr="00C76037" w14:paraId="50239F4A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9A62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881A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1FEA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Santo Domingo</w:t>
            </w:r>
          </w:p>
        </w:tc>
      </w:tr>
      <w:tr w:rsidR="00C76037" w:rsidRPr="00C76037" w14:paraId="2F913F1E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2CA6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C8AB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192F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San Felipe</w:t>
            </w:r>
          </w:p>
        </w:tc>
      </w:tr>
      <w:tr w:rsidR="00C76037" w:rsidRPr="00C76037" w14:paraId="7CF3257A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F2CC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4AD3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054348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Catemu</w:t>
            </w:r>
          </w:p>
        </w:tc>
      </w:tr>
      <w:tr w:rsidR="00C76037" w:rsidRPr="00C76037" w14:paraId="502BDE66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1B12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529E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5B13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proofErr w:type="spellStart"/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Llay</w:t>
            </w:r>
            <w:proofErr w:type="spellEnd"/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 xml:space="preserve"> </w:t>
            </w:r>
            <w:proofErr w:type="spellStart"/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Llay</w:t>
            </w:r>
            <w:proofErr w:type="spellEnd"/>
          </w:p>
        </w:tc>
      </w:tr>
      <w:tr w:rsidR="00C76037" w:rsidRPr="00C76037" w14:paraId="313DD82B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FC5F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AAFE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B37F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proofErr w:type="spellStart"/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Panquehue</w:t>
            </w:r>
            <w:proofErr w:type="spellEnd"/>
          </w:p>
        </w:tc>
      </w:tr>
      <w:tr w:rsidR="00C76037" w:rsidRPr="00C76037" w14:paraId="0F06FB31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AA54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2EBA8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7709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Putaendo</w:t>
            </w:r>
          </w:p>
        </w:tc>
      </w:tr>
      <w:tr w:rsidR="00C76037" w:rsidRPr="00C76037" w14:paraId="3C466813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F525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63DF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3808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Santa María</w:t>
            </w:r>
          </w:p>
        </w:tc>
      </w:tr>
      <w:tr w:rsidR="00C76037" w:rsidRPr="00C76037" w14:paraId="7D66926A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3811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CF1B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15AD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Quilpué</w:t>
            </w:r>
          </w:p>
        </w:tc>
      </w:tr>
      <w:tr w:rsidR="00C76037" w:rsidRPr="00C76037" w14:paraId="524AF840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BE21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CA63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1E92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Limache</w:t>
            </w:r>
          </w:p>
        </w:tc>
      </w:tr>
      <w:tr w:rsidR="00C76037" w:rsidRPr="00C76037" w14:paraId="0159976A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2A31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77C2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2B2F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Olmué</w:t>
            </w:r>
          </w:p>
        </w:tc>
      </w:tr>
      <w:tr w:rsidR="00C76037" w:rsidRPr="00C76037" w14:paraId="348AB5D3" w14:textId="77777777" w:rsidTr="00C76037">
        <w:trPr>
          <w:trHeight w:val="315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2688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073D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9A89C8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Villa Alemana</w:t>
            </w:r>
          </w:p>
        </w:tc>
      </w:tr>
      <w:tr w:rsidR="00C76037" w:rsidRPr="00C76037" w14:paraId="5283DE74" w14:textId="77777777" w:rsidTr="00C76037">
        <w:trPr>
          <w:trHeight w:val="300"/>
        </w:trPr>
        <w:tc>
          <w:tcPr>
            <w:tcW w:w="170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E2902" w14:textId="77777777" w:rsidR="00C76037" w:rsidRPr="00C76037" w:rsidRDefault="00C76037" w:rsidP="00C7603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lang w:val="es-CL" w:eastAsia="es-CL"/>
              </w:rPr>
              <w:t>VI</w:t>
            </w:r>
          </w:p>
        </w:tc>
        <w:tc>
          <w:tcPr>
            <w:tcW w:w="5120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804E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lang w:val="es-CL" w:eastAsia="es-CL"/>
              </w:rPr>
              <w:t xml:space="preserve"> REGIÓN DEL LIBERTADOR GRAL. BERNARDO O HIGGINS</w:t>
            </w:r>
          </w:p>
        </w:tc>
        <w:tc>
          <w:tcPr>
            <w:tcW w:w="25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0B6D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Rancagua</w:t>
            </w:r>
          </w:p>
        </w:tc>
      </w:tr>
      <w:tr w:rsidR="00C76037" w:rsidRPr="00C76037" w14:paraId="3A402BA9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9DB6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2373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DE39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Codegua</w:t>
            </w:r>
          </w:p>
        </w:tc>
      </w:tr>
      <w:tr w:rsidR="00C76037" w:rsidRPr="00C76037" w14:paraId="2148BAC4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7C12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97E9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AFC2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proofErr w:type="spellStart"/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Coinco</w:t>
            </w:r>
            <w:proofErr w:type="spellEnd"/>
          </w:p>
        </w:tc>
      </w:tr>
      <w:tr w:rsidR="00C76037" w:rsidRPr="00C76037" w14:paraId="6AA03973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1AD1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96A6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3A36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Coltauco</w:t>
            </w:r>
          </w:p>
        </w:tc>
      </w:tr>
      <w:tr w:rsidR="00C76037" w:rsidRPr="00C76037" w14:paraId="227C8EF5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8CFD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B180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53D4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Doñihue</w:t>
            </w:r>
          </w:p>
        </w:tc>
      </w:tr>
      <w:tr w:rsidR="00C76037" w:rsidRPr="00C76037" w14:paraId="1925FE8F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50F78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F267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4769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Graneros</w:t>
            </w:r>
          </w:p>
        </w:tc>
      </w:tr>
      <w:tr w:rsidR="00C76037" w:rsidRPr="00C76037" w14:paraId="0FBE451F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371E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6002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1232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Las Cabras</w:t>
            </w:r>
          </w:p>
        </w:tc>
      </w:tr>
      <w:tr w:rsidR="00C76037" w:rsidRPr="00C76037" w14:paraId="0154DD96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E615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957D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AC78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Machalí</w:t>
            </w:r>
          </w:p>
        </w:tc>
      </w:tr>
      <w:tr w:rsidR="00C76037" w:rsidRPr="00C76037" w14:paraId="28FDC1B6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573A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35F7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1E5E8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Malloa</w:t>
            </w:r>
          </w:p>
        </w:tc>
      </w:tr>
      <w:tr w:rsidR="00C76037" w:rsidRPr="00C76037" w14:paraId="6EC94907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D211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B04C8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36AE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Mostazal</w:t>
            </w:r>
          </w:p>
        </w:tc>
      </w:tr>
      <w:tr w:rsidR="00C76037" w:rsidRPr="00C76037" w14:paraId="1CDF587B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3905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4808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322E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Olivar</w:t>
            </w:r>
          </w:p>
        </w:tc>
      </w:tr>
      <w:tr w:rsidR="00C76037" w:rsidRPr="00C76037" w14:paraId="2F8B3D89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2289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D2F9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830F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Peumo</w:t>
            </w:r>
          </w:p>
        </w:tc>
      </w:tr>
      <w:tr w:rsidR="00C76037" w:rsidRPr="00C76037" w14:paraId="1E1057EE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4876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AB9E8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AC41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proofErr w:type="spellStart"/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Pichidegua</w:t>
            </w:r>
            <w:proofErr w:type="spellEnd"/>
          </w:p>
        </w:tc>
      </w:tr>
      <w:tr w:rsidR="00C76037" w:rsidRPr="00C76037" w14:paraId="26368462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A0F3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59A7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30AE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Quinta de Tilcoco</w:t>
            </w:r>
          </w:p>
        </w:tc>
      </w:tr>
      <w:tr w:rsidR="00C76037" w:rsidRPr="00C76037" w14:paraId="38298A2A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1611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79A9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31CE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Rengo</w:t>
            </w:r>
          </w:p>
        </w:tc>
      </w:tr>
      <w:tr w:rsidR="00C76037" w:rsidRPr="00C76037" w14:paraId="62B54B03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62D7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B537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D2A1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proofErr w:type="spellStart"/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Requinoa</w:t>
            </w:r>
            <w:proofErr w:type="spellEnd"/>
          </w:p>
        </w:tc>
      </w:tr>
      <w:tr w:rsidR="00C76037" w:rsidRPr="00C76037" w14:paraId="297A8D64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B9FE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3789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6918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San Vicente</w:t>
            </w:r>
          </w:p>
        </w:tc>
      </w:tr>
      <w:tr w:rsidR="00C76037" w:rsidRPr="00C76037" w14:paraId="296A7466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EED8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B105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F7BB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Pichilemu</w:t>
            </w:r>
          </w:p>
        </w:tc>
      </w:tr>
      <w:tr w:rsidR="00C76037" w:rsidRPr="00C76037" w14:paraId="7E5F4654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0411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F3AD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06E2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La Estrella</w:t>
            </w:r>
          </w:p>
        </w:tc>
      </w:tr>
      <w:tr w:rsidR="00C76037" w:rsidRPr="00C76037" w14:paraId="364C52E9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9F52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F37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2EFF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Litueche</w:t>
            </w:r>
          </w:p>
        </w:tc>
      </w:tr>
      <w:tr w:rsidR="00C76037" w:rsidRPr="00C76037" w14:paraId="7DDF98A5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5845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3EE2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520F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proofErr w:type="spellStart"/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Marchihue</w:t>
            </w:r>
            <w:proofErr w:type="spellEnd"/>
          </w:p>
        </w:tc>
      </w:tr>
      <w:tr w:rsidR="00C76037" w:rsidRPr="00C76037" w14:paraId="6468F0F5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FF31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EA56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D5D8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Navidad</w:t>
            </w:r>
          </w:p>
        </w:tc>
      </w:tr>
      <w:tr w:rsidR="00C76037" w:rsidRPr="00C76037" w14:paraId="31A43D71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0D1B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9B30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67FD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Paredones</w:t>
            </w:r>
          </w:p>
        </w:tc>
      </w:tr>
      <w:tr w:rsidR="00C76037" w:rsidRPr="00C76037" w14:paraId="7DF9A2D2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5F11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DEAE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A4018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San Fernando</w:t>
            </w:r>
          </w:p>
        </w:tc>
      </w:tr>
      <w:tr w:rsidR="00C76037" w:rsidRPr="00C76037" w14:paraId="0178D2D4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844C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3751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0A5E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Chépica</w:t>
            </w:r>
          </w:p>
        </w:tc>
      </w:tr>
      <w:tr w:rsidR="00C76037" w:rsidRPr="00C76037" w14:paraId="095EB5DF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CCEE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B57F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AFD2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Chimbarongo</w:t>
            </w:r>
          </w:p>
        </w:tc>
      </w:tr>
      <w:tr w:rsidR="00C76037" w:rsidRPr="00C76037" w14:paraId="6EC61B03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3EF0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4955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0EE6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Lolol</w:t>
            </w:r>
          </w:p>
        </w:tc>
      </w:tr>
      <w:tr w:rsidR="00C76037" w:rsidRPr="00C76037" w14:paraId="7128A2D5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7343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AA14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B153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Nancagua</w:t>
            </w:r>
          </w:p>
        </w:tc>
      </w:tr>
      <w:tr w:rsidR="00C76037" w:rsidRPr="00C76037" w14:paraId="710F852B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BC1C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51D6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5977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Palmilla</w:t>
            </w:r>
          </w:p>
        </w:tc>
      </w:tr>
      <w:tr w:rsidR="00C76037" w:rsidRPr="00C76037" w14:paraId="69F3CA6B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4A88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1F7B8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91BF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Peralillo</w:t>
            </w:r>
          </w:p>
        </w:tc>
      </w:tr>
      <w:tr w:rsidR="00C76037" w:rsidRPr="00C76037" w14:paraId="150B709D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9615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7DA6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1E00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Placilla</w:t>
            </w:r>
          </w:p>
        </w:tc>
      </w:tr>
      <w:tr w:rsidR="00C76037" w:rsidRPr="00C76037" w14:paraId="0E6B02F7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C003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20FC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3590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proofErr w:type="spellStart"/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Pumanque</w:t>
            </w:r>
            <w:proofErr w:type="spellEnd"/>
          </w:p>
        </w:tc>
      </w:tr>
      <w:tr w:rsidR="00C76037" w:rsidRPr="00C76037" w14:paraId="58EABADA" w14:textId="77777777" w:rsidTr="00C76037">
        <w:trPr>
          <w:trHeight w:val="315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D71A8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E0F2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AF80BD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Santa Cruz</w:t>
            </w:r>
          </w:p>
        </w:tc>
      </w:tr>
      <w:tr w:rsidR="00C76037" w:rsidRPr="00C76037" w14:paraId="5367DF4B" w14:textId="77777777" w:rsidTr="00C76037">
        <w:trPr>
          <w:trHeight w:val="300"/>
        </w:trPr>
        <w:tc>
          <w:tcPr>
            <w:tcW w:w="170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F1A2F" w14:textId="77777777" w:rsidR="00C76037" w:rsidRPr="00C76037" w:rsidRDefault="00C76037" w:rsidP="00C7603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lang w:val="es-CL" w:eastAsia="es-CL"/>
              </w:rPr>
              <w:t>VII</w:t>
            </w:r>
          </w:p>
        </w:tc>
        <w:tc>
          <w:tcPr>
            <w:tcW w:w="5120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C4083" w14:textId="77777777" w:rsidR="00C76037" w:rsidRPr="00C76037" w:rsidRDefault="00C76037" w:rsidP="00C7603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lang w:val="es-CL" w:eastAsia="es-CL"/>
              </w:rPr>
              <w:t xml:space="preserve"> REGIÓN DEL MAULE</w:t>
            </w:r>
          </w:p>
        </w:tc>
        <w:tc>
          <w:tcPr>
            <w:tcW w:w="25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3A75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Talca</w:t>
            </w:r>
          </w:p>
        </w:tc>
      </w:tr>
      <w:tr w:rsidR="00C76037" w:rsidRPr="00C76037" w14:paraId="095B36EB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E118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3DE6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81E9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Constitución</w:t>
            </w:r>
          </w:p>
        </w:tc>
      </w:tr>
      <w:tr w:rsidR="00C76037" w:rsidRPr="00C76037" w14:paraId="458A19FA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68C9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C780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5E2C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Curepto</w:t>
            </w:r>
          </w:p>
        </w:tc>
      </w:tr>
      <w:tr w:rsidR="00C76037" w:rsidRPr="00C76037" w14:paraId="3AE96DA2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3674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F1EB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9096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Empedrado</w:t>
            </w:r>
          </w:p>
        </w:tc>
      </w:tr>
      <w:tr w:rsidR="00C76037" w:rsidRPr="00C76037" w14:paraId="76265F35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FBDD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1A5D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4C5D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Maule</w:t>
            </w:r>
          </w:p>
        </w:tc>
      </w:tr>
      <w:tr w:rsidR="00C76037" w:rsidRPr="00C76037" w14:paraId="3248E8CA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F649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219A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F8CC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proofErr w:type="spellStart"/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Pelarco</w:t>
            </w:r>
            <w:proofErr w:type="spellEnd"/>
          </w:p>
        </w:tc>
      </w:tr>
      <w:tr w:rsidR="00C76037" w:rsidRPr="00C76037" w14:paraId="080E6277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76B3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8208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499D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Pencahue</w:t>
            </w:r>
          </w:p>
        </w:tc>
      </w:tr>
      <w:tr w:rsidR="00C76037" w:rsidRPr="00C76037" w14:paraId="76750901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419C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E3AD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3350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Río Claro</w:t>
            </w:r>
          </w:p>
        </w:tc>
      </w:tr>
      <w:tr w:rsidR="00C76037" w:rsidRPr="00C76037" w14:paraId="38939667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75A9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9E8B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1298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San Clemente</w:t>
            </w:r>
          </w:p>
        </w:tc>
      </w:tr>
      <w:tr w:rsidR="00C76037" w:rsidRPr="00C76037" w14:paraId="04F564AB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DBD2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DF21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DE27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San Rafael</w:t>
            </w:r>
          </w:p>
        </w:tc>
      </w:tr>
      <w:tr w:rsidR="00C76037" w:rsidRPr="00C76037" w14:paraId="3A3C61F1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3B68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D708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2693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Cauquenes</w:t>
            </w:r>
          </w:p>
        </w:tc>
      </w:tr>
      <w:tr w:rsidR="00C76037" w:rsidRPr="00C76037" w14:paraId="7D448FA7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61C0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E7C0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914E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Chanco</w:t>
            </w:r>
          </w:p>
        </w:tc>
      </w:tr>
      <w:tr w:rsidR="00C76037" w:rsidRPr="00C76037" w14:paraId="43C3A162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7E56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8F52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1338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Pelluhue</w:t>
            </w:r>
          </w:p>
        </w:tc>
      </w:tr>
      <w:tr w:rsidR="00C76037" w:rsidRPr="00C76037" w14:paraId="3C31E634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2FB8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7419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CA49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Curicó</w:t>
            </w:r>
          </w:p>
        </w:tc>
      </w:tr>
      <w:tr w:rsidR="00C76037" w:rsidRPr="00C76037" w14:paraId="3C0BF4E7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9341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FBF4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9E2B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proofErr w:type="spellStart"/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Hualañe</w:t>
            </w:r>
            <w:proofErr w:type="spellEnd"/>
          </w:p>
        </w:tc>
      </w:tr>
      <w:tr w:rsidR="00C76037" w:rsidRPr="00C76037" w14:paraId="7483345C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F1B0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BF47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5D6F4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Licantén</w:t>
            </w:r>
          </w:p>
        </w:tc>
      </w:tr>
      <w:tr w:rsidR="00C76037" w:rsidRPr="00C76037" w14:paraId="5AD7FAFA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C9C6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8829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7BC8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Molina</w:t>
            </w:r>
          </w:p>
        </w:tc>
      </w:tr>
      <w:tr w:rsidR="00C76037" w:rsidRPr="00C76037" w14:paraId="1F2F2BCF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43FA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B040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6148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Rauco</w:t>
            </w:r>
          </w:p>
        </w:tc>
      </w:tr>
      <w:tr w:rsidR="00C76037" w:rsidRPr="00C76037" w14:paraId="5ACE04ED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05BB8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B928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172C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Romeral</w:t>
            </w:r>
          </w:p>
        </w:tc>
      </w:tr>
      <w:tr w:rsidR="00C76037" w:rsidRPr="00C76037" w14:paraId="4F443B72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FEBD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8491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9B07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Sagrada Familia</w:t>
            </w:r>
          </w:p>
        </w:tc>
      </w:tr>
      <w:tr w:rsidR="00C76037" w:rsidRPr="00C76037" w14:paraId="30052D7D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9595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3FDD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D3E2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Teno</w:t>
            </w:r>
          </w:p>
        </w:tc>
      </w:tr>
      <w:tr w:rsidR="00C76037" w:rsidRPr="00C76037" w14:paraId="6E6062CF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EE26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0B35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D826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proofErr w:type="spellStart"/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Vichuquén</w:t>
            </w:r>
            <w:proofErr w:type="spellEnd"/>
          </w:p>
        </w:tc>
      </w:tr>
      <w:tr w:rsidR="00C76037" w:rsidRPr="00C76037" w14:paraId="03693FC7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BA4A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83B1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093F8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Linares</w:t>
            </w:r>
          </w:p>
        </w:tc>
      </w:tr>
      <w:tr w:rsidR="00C76037" w:rsidRPr="00C76037" w14:paraId="26E91026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06EF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EB48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F958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Colbún</w:t>
            </w:r>
          </w:p>
        </w:tc>
      </w:tr>
      <w:tr w:rsidR="00C76037" w:rsidRPr="00C76037" w14:paraId="1B08E418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D580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7A0D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177A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Longaví</w:t>
            </w:r>
          </w:p>
        </w:tc>
      </w:tr>
      <w:tr w:rsidR="00C76037" w:rsidRPr="00C76037" w14:paraId="263030A2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321B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06D4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C03F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Parral</w:t>
            </w:r>
          </w:p>
        </w:tc>
      </w:tr>
      <w:tr w:rsidR="00C76037" w:rsidRPr="00C76037" w14:paraId="56FAC1F8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688E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EB56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2D03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Retiro</w:t>
            </w:r>
          </w:p>
        </w:tc>
      </w:tr>
      <w:tr w:rsidR="00C76037" w:rsidRPr="00C76037" w14:paraId="19082AAB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027D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4B69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DE99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San Javier</w:t>
            </w:r>
          </w:p>
        </w:tc>
      </w:tr>
      <w:tr w:rsidR="00C76037" w:rsidRPr="00C76037" w14:paraId="2CBB4CC0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9948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4A21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A2C8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Villa Alegre</w:t>
            </w:r>
          </w:p>
        </w:tc>
      </w:tr>
      <w:tr w:rsidR="00C76037" w:rsidRPr="00C76037" w14:paraId="56183508" w14:textId="77777777" w:rsidTr="00C76037">
        <w:trPr>
          <w:trHeight w:val="315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C387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E26F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879720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Yerbas Buenas</w:t>
            </w:r>
          </w:p>
        </w:tc>
      </w:tr>
      <w:tr w:rsidR="00C76037" w:rsidRPr="00C76037" w14:paraId="2C724B06" w14:textId="77777777" w:rsidTr="00C76037">
        <w:trPr>
          <w:trHeight w:val="300"/>
        </w:trPr>
        <w:tc>
          <w:tcPr>
            <w:tcW w:w="170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B76079" w14:textId="77777777" w:rsidR="00C76037" w:rsidRPr="00C76037" w:rsidRDefault="00C76037" w:rsidP="00C7603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lang w:val="es-CL" w:eastAsia="es-CL"/>
              </w:rPr>
              <w:t>VIII</w:t>
            </w:r>
          </w:p>
        </w:tc>
        <w:tc>
          <w:tcPr>
            <w:tcW w:w="5120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FD09BB" w14:textId="77777777" w:rsidR="00C76037" w:rsidRPr="00C76037" w:rsidRDefault="00C76037" w:rsidP="00C7603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lang w:val="es-CL" w:eastAsia="es-CL"/>
              </w:rPr>
              <w:t xml:space="preserve"> REGIÓN DEL BIOBÍO</w:t>
            </w:r>
          </w:p>
        </w:tc>
        <w:tc>
          <w:tcPr>
            <w:tcW w:w="25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B038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Concepción</w:t>
            </w:r>
          </w:p>
        </w:tc>
      </w:tr>
      <w:tr w:rsidR="00C76037" w:rsidRPr="00C76037" w14:paraId="2AC65DDA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4F2E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6897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3768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Coronel</w:t>
            </w:r>
          </w:p>
        </w:tc>
      </w:tr>
      <w:tr w:rsidR="00C76037" w:rsidRPr="00C76037" w14:paraId="16103647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B3B0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361C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B66B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Chiguayante</w:t>
            </w:r>
          </w:p>
        </w:tc>
      </w:tr>
      <w:tr w:rsidR="00C76037" w:rsidRPr="00C76037" w14:paraId="36E4C8C0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EF35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96D1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B4FE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Florida</w:t>
            </w:r>
          </w:p>
        </w:tc>
      </w:tr>
      <w:tr w:rsidR="00C76037" w:rsidRPr="00C76037" w14:paraId="3113F570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64F5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D503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AD82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Hualqui</w:t>
            </w:r>
          </w:p>
        </w:tc>
      </w:tr>
      <w:tr w:rsidR="00C76037" w:rsidRPr="00C76037" w14:paraId="2A851F90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BA16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CC75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807E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Lota</w:t>
            </w:r>
          </w:p>
        </w:tc>
      </w:tr>
      <w:tr w:rsidR="00C76037" w:rsidRPr="00C76037" w14:paraId="469456A2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8929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C2B9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1AC1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Penco</w:t>
            </w:r>
          </w:p>
        </w:tc>
      </w:tr>
      <w:tr w:rsidR="00C76037" w:rsidRPr="00C76037" w14:paraId="3C2625FB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C61F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7F84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CC60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San Pedro De La Paz</w:t>
            </w:r>
          </w:p>
        </w:tc>
      </w:tr>
      <w:tr w:rsidR="00C76037" w:rsidRPr="00C76037" w14:paraId="518F45FA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BD87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B31C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096A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Santa Juana</w:t>
            </w:r>
          </w:p>
        </w:tc>
      </w:tr>
      <w:tr w:rsidR="00C76037" w:rsidRPr="00C76037" w14:paraId="1E2A0AC7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C571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6144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5ACF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Talcahuano</w:t>
            </w:r>
          </w:p>
        </w:tc>
      </w:tr>
      <w:tr w:rsidR="00C76037" w:rsidRPr="00C76037" w14:paraId="4A45D0A4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C35D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AE9E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CFAF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Tomé</w:t>
            </w:r>
          </w:p>
        </w:tc>
      </w:tr>
      <w:tr w:rsidR="00C76037" w:rsidRPr="00C76037" w14:paraId="343BF05A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212C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6FEB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567C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Hualpén</w:t>
            </w:r>
          </w:p>
        </w:tc>
      </w:tr>
      <w:tr w:rsidR="00C76037" w:rsidRPr="00C76037" w14:paraId="3F87C22D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06E1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CF19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D7B1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Lebu</w:t>
            </w:r>
          </w:p>
        </w:tc>
      </w:tr>
      <w:tr w:rsidR="00C76037" w:rsidRPr="00C76037" w14:paraId="2F8948B7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1014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9EA5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FC94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Arauco</w:t>
            </w:r>
          </w:p>
        </w:tc>
      </w:tr>
      <w:tr w:rsidR="00C76037" w:rsidRPr="00C76037" w14:paraId="14BCD2BA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7567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DFA9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32C08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Cañete</w:t>
            </w:r>
          </w:p>
        </w:tc>
      </w:tr>
      <w:tr w:rsidR="00C76037" w:rsidRPr="00C76037" w14:paraId="4B4E0B60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CD64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6407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5154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proofErr w:type="spellStart"/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Contulmo</w:t>
            </w:r>
            <w:proofErr w:type="spellEnd"/>
          </w:p>
        </w:tc>
      </w:tr>
      <w:tr w:rsidR="00C76037" w:rsidRPr="00C76037" w14:paraId="37364933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73FC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5E62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BE0A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Curanilahue</w:t>
            </w:r>
          </w:p>
        </w:tc>
      </w:tr>
      <w:tr w:rsidR="00C76037" w:rsidRPr="00C76037" w14:paraId="09B4DDA3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2FDE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3284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C65A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Los Alamos</w:t>
            </w:r>
          </w:p>
        </w:tc>
      </w:tr>
      <w:tr w:rsidR="00C76037" w:rsidRPr="00C76037" w14:paraId="22E4069A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7768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A06D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5F13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proofErr w:type="spellStart"/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Tirua</w:t>
            </w:r>
            <w:proofErr w:type="spellEnd"/>
          </w:p>
        </w:tc>
      </w:tr>
      <w:tr w:rsidR="00C76037" w:rsidRPr="00C76037" w14:paraId="30A83CB0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E153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FCB1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E5C4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 xml:space="preserve">Los </w:t>
            </w:r>
            <w:proofErr w:type="spellStart"/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Angeles</w:t>
            </w:r>
            <w:proofErr w:type="spellEnd"/>
          </w:p>
        </w:tc>
      </w:tr>
      <w:tr w:rsidR="00C76037" w:rsidRPr="00C76037" w14:paraId="535C38E9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CEB5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CC29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2FDB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Antuco</w:t>
            </w:r>
          </w:p>
        </w:tc>
      </w:tr>
      <w:tr w:rsidR="00C76037" w:rsidRPr="00C76037" w14:paraId="594C9DE0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01DE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8304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0522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Cabrero</w:t>
            </w:r>
          </w:p>
        </w:tc>
      </w:tr>
      <w:tr w:rsidR="00C76037" w:rsidRPr="00C76037" w14:paraId="3638AD10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1700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33AE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73D5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Laja</w:t>
            </w:r>
          </w:p>
        </w:tc>
      </w:tr>
      <w:tr w:rsidR="00C76037" w:rsidRPr="00C76037" w14:paraId="5A5A6109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407B8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8ED9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EB7B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Mulchén</w:t>
            </w:r>
          </w:p>
        </w:tc>
      </w:tr>
      <w:tr w:rsidR="00C76037" w:rsidRPr="00C76037" w14:paraId="261B137C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97EA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C5AC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27DA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Nacimiento</w:t>
            </w:r>
          </w:p>
        </w:tc>
      </w:tr>
      <w:tr w:rsidR="00C76037" w:rsidRPr="00C76037" w14:paraId="2D700EC9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74F2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402C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B58F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Negrete</w:t>
            </w:r>
          </w:p>
        </w:tc>
      </w:tr>
      <w:tr w:rsidR="00C76037" w:rsidRPr="00C76037" w14:paraId="19C87AF3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40AD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FA69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64D8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Quilaco</w:t>
            </w:r>
          </w:p>
        </w:tc>
      </w:tr>
      <w:tr w:rsidR="00C76037" w:rsidRPr="00C76037" w14:paraId="293CCF9B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1866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D29B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6B36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Quilleco</w:t>
            </w:r>
          </w:p>
        </w:tc>
      </w:tr>
      <w:tr w:rsidR="00C76037" w:rsidRPr="00C76037" w14:paraId="5B28E604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543B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3146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370B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San Rosendo</w:t>
            </w:r>
          </w:p>
        </w:tc>
      </w:tr>
      <w:tr w:rsidR="00C76037" w:rsidRPr="00C76037" w14:paraId="1732AB10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CFBB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2B57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953D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Santa Bárbara</w:t>
            </w:r>
          </w:p>
        </w:tc>
      </w:tr>
      <w:tr w:rsidR="00C76037" w:rsidRPr="00C76037" w14:paraId="7B5F713F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48A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3E45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C8D2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Tucapel</w:t>
            </w:r>
          </w:p>
        </w:tc>
      </w:tr>
      <w:tr w:rsidR="00C76037" w:rsidRPr="00C76037" w14:paraId="6458ED02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86FB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222E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2FCC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Yumbel</w:t>
            </w:r>
          </w:p>
        </w:tc>
      </w:tr>
      <w:tr w:rsidR="00C76037" w:rsidRPr="00C76037" w14:paraId="50DEAD36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949D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23DA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32DB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Alto Biobío</w:t>
            </w:r>
          </w:p>
        </w:tc>
      </w:tr>
      <w:tr w:rsidR="00C76037" w:rsidRPr="00C76037" w14:paraId="56B3ADC4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7CCA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2186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FE29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Chillán</w:t>
            </w:r>
          </w:p>
        </w:tc>
      </w:tr>
      <w:tr w:rsidR="00C76037" w:rsidRPr="00C76037" w14:paraId="64747AC6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E10E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BE39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7A22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Bulnes</w:t>
            </w:r>
          </w:p>
        </w:tc>
      </w:tr>
      <w:tr w:rsidR="00C76037" w:rsidRPr="00C76037" w14:paraId="448DEB76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6D82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ED198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B790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Cobquecura</w:t>
            </w:r>
          </w:p>
        </w:tc>
      </w:tr>
      <w:tr w:rsidR="00C76037" w:rsidRPr="00C76037" w14:paraId="78B40C54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EEE6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BB0E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EEB4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Coelemu</w:t>
            </w:r>
          </w:p>
        </w:tc>
      </w:tr>
      <w:tr w:rsidR="00C76037" w:rsidRPr="00C76037" w14:paraId="7CF1913D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9EC2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459F8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C70D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Coihueco</w:t>
            </w:r>
          </w:p>
        </w:tc>
      </w:tr>
      <w:tr w:rsidR="00C76037" w:rsidRPr="00C76037" w14:paraId="79992D6B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DC6A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AA0F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D718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Chillán Viejo</w:t>
            </w:r>
          </w:p>
        </w:tc>
      </w:tr>
      <w:tr w:rsidR="00C76037" w:rsidRPr="00C76037" w14:paraId="4E8F2F20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058F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0946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AFE0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El Carmen</w:t>
            </w:r>
          </w:p>
        </w:tc>
      </w:tr>
      <w:tr w:rsidR="00C76037" w:rsidRPr="00C76037" w14:paraId="2F886D81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FB26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BA96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DBC2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proofErr w:type="spellStart"/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Ninhue</w:t>
            </w:r>
            <w:proofErr w:type="spellEnd"/>
          </w:p>
        </w:tc>
      </w:tr>
      <w:tr w:rsidR="00C76037" w:rsidRPr="00C76037" w14:paraId="12357FA6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DBAF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A6C0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FEBC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Ñiquén</w:t>
            </w:r>
          </w:p>
        </w:tc>
      </w:tr>
      <w:tr w:rsidR="00C76037" w:rsidRPr="00C76037" w14:paraId="3D59463F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EBFE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5988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A2E9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Pemuco</w:t>
            </w:r>
          </w:p>
        </w:tc>
      </w:tr>
      <w:tr w:rsidR="00C76037" w:rsidRPr="00C76037" w14:paraId="227DECD7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8A32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7AE7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DC868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Pinto</w:t>
            </w:r>
          </w:p>
        </w:tc>
      </w:tr>
      <w:tr w:rsidR="00C76037" w:rsidRPr="00C76037" w14:paraId="676630CF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3AA4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84C2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E05E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Portezuelo</w:t>
            </w:r>
          </w:p>
        </w:tc>
      </w:tr>
      <w:tr w:rsidR="00C76037" w:rsidRPr="00C76037" w14:paraId="235838F0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B5BA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6EE9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B7B5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Quillón</w:t>
            </w:r>
          </w:p>
        </w:tc>
      </w:tr>
      <w:tr w:rsidR="00C76037" w:rsidRPr="00C76037" w14:paraId="795861E0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D11C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0AB4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8B44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Quirihue</w:t>
            </w:r>
          </w:p>
        </w:tc>
      </w:tr>
      <w:tr w:rsidR="00C76037" w:rsidRPr="00C76037" w14:paraId="72F8B7B5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FD20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90F9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6E9E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proofErr w:type="spellStart"/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Ranquil</w:t>
            </w:r>
            <w:proofErr w:type="spellEnd"/>
          </w:p>
        </w:tc>
      </w:tr>
      <w:tr w:rsidR="00C76037" w:rsidRPr="00C76037" w14:paraId="618E71F1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C84B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BC13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0FE7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San Carlos</w:t>
            </w:r>
          </w:p>
        </w:tc>
      </w:tr>
      <w:tr w:rsidR="00C76037" w:rsidRPr="00C76037" w14:paraId="566460A6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62788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76558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7D21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San Fabián</w:t>
            </w:r>
          </w:p>
        </w:tc>
      </w:tr>
      <w:tr w:rsidR="00C76037" w:rsidRPr="00C76037" w14:paraId="3DF1328B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CB06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808B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2BE7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San Ignacio</w:t>
            </w:r>
          </w:p>
        </w:tc>
      </w:tr>
      <w:tr w:rsidR="00C76037" w:rsidRPr="00C76037" w14:paraId="3349DBC1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CE67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37478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813B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San Nicolás</w:t>
            </w:r>
          </w:p>
        </w:tc>
      </w:tr>
      <w:tr w:rsidR="00C76037" w:rsidRPr="00C76037" w14:paraId="3A34CFAA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0476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F9DB8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2863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proofErr w:type="spellStart"/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Trehuaco</w:t>
            </w:r>
            <w:proofErr w:type="spellEnd"/>
          </w:p>
        </w:tc>
      </w:tr>
      <w:tr w:rsidR="00C76037" w:rsidRPr="00C76037" w14:paraId="29992E57" w14:textId="77777777" w:rsidTr="00C76037">
        <w:trPr>
          <w:trHeight w:val="315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F901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87CD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579B81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Yungay</w:t>
            </w:r>
          </w:p>
        </w:tc>
      </w:tr>
      <w:tr w:rsidR="00C76037" w:rsidRPr="00C76037" w14:paraId="13091811" w14:textId="77777777" w:rsidTr="00C76037">
        <w:trPr>
          <w:trHeight w:val="300"/>
        </w:trPr>
        <w:tc>
          <w:tcPr>
            <w:tcW w:w="170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39878" w14:textId="77777777" w:rsidR="00C76037" w:rsidRPr="00C76037" w:rsidRDefault="00C76037" w:rsidP="00C7603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lang w:val="es-CL" w:eastAsia="es-CL"/>
              </w:rPr>
              <w:t>IX</w:t>
            </w:r>
          </w:p>
        </w:tc>
        <w:tc>
          <w:tcPr>
            <w:tcW w:w="5120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D1DC4" w14:textId="77777777" w:rsidR="00C76037" w:rsidRPr="00C76037" w:rsidRDefault="00C76037" w:rsidP="00C7603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lang w:val="es-CL" w:eastAsia="es-CL"/>
              </w:rPr>
              <w:t xml:space="preserve"> REGIÓN DE LA ARAUCANÍA</w:t>
            </w:r>
          </w:p>
        </w:tc>
        <w:tc>
          <w:tcPr>
            <w:tcW w:w="25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BD0E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Temuco</w:t>
            </w:r>
          </w:p>
        </w:tc>
      </w:tr>
      <w:tr w:rsidR="00C76037" w:rsidRPr="00C76037" w14:paraId="6A006CA9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CECD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7A5F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6B9B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Carahue</w:t>
            </w:r>
          </w:p>
        </w:tc>
      </w:tr>
      <w:tr w:rsidR="00C76037" w:rsidRPr="00C76037" w14:paraId="1D7BC22E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589E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83C1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5D14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Cunco</w:t>
            </w:r>
          </w:p>
        </w:tc>
      </w:tr>
      <w:tr w:rsidR="00C76037" w:rsidRPr="00C76037" w14:paraId="7E1DD5CC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5299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864C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E527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proofErr w:type="spellStart"/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Curarrehue</w:t>
            </w:r>
            <w:proofErr w:type="spellEnd"/>
          </w:p>
        </w:tc>
      </w:tr>
      <w:tr w:rsidR="00C76037" w:rsidRPr="00C76037" w14:paraId="3868A53E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FF30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A965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5DEF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Freire</w:t>
            </w:r>
          </w:p>
        </w:tc>
      </w:tr>
      <w:tr w:rsidR="00C76037" w:rsidRPr="00C76037" w14:paraId="56FADF6E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815B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6C1C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60D58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Galvarino</w:t>
            </w:r>
          </w:p>
        </w:tc>
      </w:tr>
      <w:tr w:rsidR="00C76037" w:rsidRPr="00C76037" w14:paraId="14D2E186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A5F7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D56A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16F2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Gorbea</w:t>
            </w:r>
          </w:p>
        </w:tc>
      </w:tr>
      <w:tr w:rsidR="00C76037" w:rsidRPr="00C76037" w14:paraId="241A1A49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292C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649A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4E96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Lautaro</w:t>
            </w:r>
          </w:p>
        </w:tc>
      </w:tr>
      <w:tr w:rsidR="00C76037" w:rsidRPr="00C76037" w14:paraId="509A022C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F39A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3EBB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7F90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Loncoche</w:t>
            </w:r>
          </w:p>
        </w:tc>
      </w:tr>
      <w:tr w:rsidR="00C76037" w:rsidRPr="00C76037" w14:paraId="14695B4C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23078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A474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E61C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proofErr w:type="spellStart"/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Melipeuco</w:t>
            </w:r>
            <w:proofErr w:type="spellEnd"/>
          </w:p>
        </w:tc>
      </w:tr>
      <w:tr w:rsidR="00C76037" w:rsidRPr="00C76037" w14:paraId="497FC3F2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023D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BAF8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A496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Nueva Imperial</w:t>
            </w:r>
          </w:p>
        </w:tc>
      </w:tr>
      <w:tr w:rsidR="00C76037" w:rsidRPr="00C76037" w14:paraId="253DD385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D039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F882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81BC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Padre Las Casas</w:t>
            </w:r>
          </w:p>
        </w:tc>
      </w:tr>
      <w:tr w:rsidR="00C76037" w:rsidRPr="00C76037" w14:paraId="65A78F03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85A5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E0728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55DA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Perquenco</w:t>
            </w:r>
          </w:p>
        </w:tc>
      </w:tr>
      <w:tr w:rsidR="00C76037" w:rsidRPr="00C76037" w14:paraId="1B48DB11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645C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F950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5B83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Pitrufquén</w:t>
            </w:r>
          </w:p>
        </w:tc>
      </w:tr>
      <w:tr w:rsidR="00C76037" w:rsidRPr="00C76037" w14:paraId="26948DEF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8E0C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44F0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9328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Pucón</w:t>
            </w:r>
          </w:p>
        </w:tc>
      </w:tr>
      <w:tr w:rsidR="00C76037" w:rsidRPr="00C76037" w14:paraId="12C02180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5CD5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328F8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78BE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Puerto Saavedra</w:t>
            </w:r>
          </w:p>
        </w:tc>
      </w:tr>
      <w:tr w:rsidR="00C76037" w:rsidRPr="00C76037" w14:paraId="6E5C6569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1DEA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86F0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789C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Teodoro Schmidt</w:t>
            </w:r>
          </w:p>
        </w:tc>
      </w:tr>
      <w:tr w:rsidR="00C76037" w:rsidRPr="00C76037" w14:paraId="23CAD9ED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B651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28F4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07CA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Toltén</w:t>
            </w:r>
          </w:p>
        </w:tc>
      </w:tr>
      <w:tr w:rsidR="00C76037" w:rsidRPr="00C76037" w14:paraId="13970F53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728F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BA40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1B7D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Vilcún</w:t>
            </w:r>
          </w:p>
        </w:tc>
      </w:tr>
      <w:tr w:rsidR="00C76037" w:rsidRPr="00C76037" w14:paraId="056A9453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3909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D9AA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22D2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Villarrica</w:t>
            </w:r>
          </w:p>
        </w:tc>
      </w:tr>
      <w:tr w:rsidR="00C76037" w:rsidRPr="00C76037" w14:paraId="2C3180D8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8EA4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F78A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3C17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proofErr w:type="spellStart"/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Cholchol</w:t>
            </w:r>
            <w:proofErr w:type="spellEnd"/>
          </w:p>
        </w:tc>
      </w:tr>
      <w:tr w:rsidR="00C76037" w:rsidRPr="00C76037" w14:paraId="7A8A97FF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8A20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DC6C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FBC6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Angol</w:t>
            </w:r>
          </w:p>
        </w:tc>
      </w:tr>
      <w:tr w:rsidR="00C76037" w:rsidRPr="00C76037" w14:paraId="27880029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60BC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E616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B884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Collipulli</w:t>
            </w:r>
          </w:p>
        </w:tc>
      </w:tr>
      <w:tr w:rsidR="00C76037" w:rsidRPr="00C76037" w14:paraId="7354C694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ADBB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CE05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82F8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Curacautín</w:t>
            </w:r>
          </w:p>
        </w:tc>
      </w:tr>
      <w:tr w:rsidR="00C76037" w:rsidRPr="00C76037" w14:paraId="180AA3BE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308D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7CBB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0207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Ercilla</w:t>
            </w:r>
          </w:p>
        </w:tc>
      </w:tr>
      <w:tr w:rsidR="00C76037" w:rsidRPr="00C76037" w14:paraId="43C8A14E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8651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A547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6DC2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Lonquimay</w:t>
            </w:r>
          </w:p>
        </w:tc>
      </w:tr>
      <w:tr w:rsidR="00C76037" w:rsidRPr="00C76037" w14:paraId="46E187C3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0FEC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B298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4147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Los Sauces</w:t>
            </w:r>
          </w:p>
        </w:tc>
      </w:tr>
      <w:tr w:rsidR="00C76037" w:rsidRPr="00C76037" w14:paraId="1D128CFF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2286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47B6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E76D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Lumaco</w:t>
            </w:r>
          </w:p>
        </w:tc>
      </w:tr>
      <w:tr w:rsidR="00C76037" w:rsidRPr="00C76037" w14:paraId="3E17E31E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7D98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0ADB8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51CA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Purén</w:t>
            </w:r>
          </w:p>
        </w:tc>
      </w:tr>
      <w:tr w:rsidR="00C76037" w:rsidRPr="00C76037" w14:paraId="2464C34A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0CA3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9A0E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E955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Renaico</w:t>
            </w:r>
          </w:p>
        </w:tc>
      </w:tr>
      <w:tr w:rsidR="00C76037" w:rsidRPr="00C76037" w14:paraId="7D448EAC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4B1B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1BBE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2564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Traiguén</w:t>
            </w:r>
          </w:p>
        </w:tc>
      </w:tr>
      <w:tr w:rsidR="00C76037" w:rsidRPr="00C76037" w14:paraId="25EE4CE2" w14:textId="77777777" w:rsidTr="00C76037">
        <w:trPr>
          <w:trHeight w:val="315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2551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861C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23AD44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Victoria</w:t>
            </w:r>
          </w:p>
        </w:tc>
      </w:tr>
      <w:tr w:rsidR="00C76037" w:rsidRPr="00C76037" w14:paraId="47950A9E" w14:textId="77777777" w:rsidTr="00C76037">
        <w:trPr>
          <w:trHeight w:val="300"/>
        </w:trPr>
        <w:tc>
          <w:tcPr>
            <w:tcW w:w="170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85092" w14:textId="77777777" w:rsidR="00C76037" w:rsidRPr="00C76037" w:rsidRDefault="00C76037" w:rsidP="00C7603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lang w:val="es-CL" w:eastAsia="es-CL"/>
              </w:rPr>
              <w:t>X</w:t>
            </w:r>
          </w:p>
        </w:tc>
        <w:tc>
          <w:tcPr>
            <w:tcW w:w="5120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7D30B" w14:textId="77777777" w:rsidR="00C76037" w:rsidRPr="00C76037" w:rsidRDefault="00C76037" w:rsidP="00C7603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lang w:val="es-CL" w:eastAsia="es-CL"/>
              </w:rPr>
              <w:t xml:space="preserve"> REGIÓN DE LOS LAGOS</w:t>
            </w:r>
          </w:p>
        </w:tc>
        <w:tc>
          <w:tcPr>
            <w:tcW w:w="25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83D5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Puerto Montt</w:t>
            </w:r>
          </w:p>
        </w:tc>
      </w:tr>
      <w:tr w:rsidR="00C76037" w:rsidRPr="00C76037" w14:paraId="5027790E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5201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D2A9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8801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Calbuco</w:t>
            </w:r>
          </w:p>
        </w:tc>
      </w:tr>
      <w:tr w:rsidR="00C76037" w:rsidRPr="00C76037" w14:paraId="36DDF9CB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BE17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60BE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30C5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proofErr w:type="spellStart"/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Cochamó</w:t>
            </w:r>
            <w:proofErr w:type="spellEnd"/>
          </w:p>
        </w:tc>
      </w:tr>
      <w:tr w:rsidR="00C76037" w:rsidRPr="00C76037" w14:paraId="1CAD8B88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4B3F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879A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F9F4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Fresia</w:t>
            </w:r>
          </w:p>
        </w:tc>
      </w:tr>
      <w:tr w:rsidR="00C76037" w:rsidRPr="00C76037" w14:paraId="2746DE18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EB11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D245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7D4A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Frutillar</w:t>
            </w:r>
          </w:p>
        </w:tc>
      </w:tr>
      <w:tr w:rsidR="00C76037" w:rsidRPr="00C76037" w14:paraId="0F667CF5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3121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AC2B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DD58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Los Muermos</w:t>
            </w:r>
          </w:p>
        </w:tc>
      </w:tr>
      <w:tr w:rsidR="00C76037" w:rsidRPr="00C76037" w14:paraId="49C13AC0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48AB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A3B7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710E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Llanquihue</w:t>
            </w:r>
          </w:p>
        </w:tc>
      </w:tr>
      <w:tr w:rsidR="00C76037" w:rsidRPr="00C76037" w14:paraId="33F63BCF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7ABB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4899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033F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Maullín</w:t>
            </w:r>
          </w:p>
        </w:tc>
      </w:tr>
      <w:tr w:rsidR="00C76037" w:rsidRPr="00C76037" w14:paraId="24697F29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14D1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648F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AD42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Puerto Varas</w:t>
            </w:r>
          </w:p>
        </w:tc>
      </w:tr>
      <w:tr w:rsidR="00C76037" w:rsidRPr="00C76037" w14:paraId="6037C22B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01B1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B267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0054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Castro</w:t>
            </w:r>
          </w:p>
        </w:tc>
      </w:tr>
      <w:tr w:rsidR="00C76037" w:rsidRPr="00C76037" w14:paraId="302FF1F3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0E71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EB77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16D6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Ancud</w:t>
            </w:r>
          </w:p>
        </w:tc>
      </w:tr>
      <w:tr w:rsidR="00C76037" w:rsidRPr="00C76037" w14:paraId="4F0E148F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1BAB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4C43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9361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Chonchi</w:t>
            </w:r>
          </w:p>
        </w:tc>
      </w:tr>
      <w:tr w:rsidR="00C76037" w:rsidRPr="00C76037" w14:paraId="052F9F03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78ED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070C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265F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proofErr w:type="spellStart"/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Curaco</w:t>
            </w:r>
            <w:proofErr w:type="spellEnd"/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 xml:space="preserve"> de Vélez</w:t>
            </w:r>
          </w:p>
        </w:tc>
      </w:tr>
      <w:tr w:rsidR="00C76037" w:rsidRPr="00C76037" w14:paraId="06665B91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3F27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A41F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135B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Dalcahue</w:t>
            </w:r>
          </w:p>
        </w:tc>
      </w:tr>
      <w:tr w:rsidR="00C76037" w:rsidRPr="00C76037" w14:paraId="6F780254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371F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8DD1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7161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proofErr w:type="spellStart"/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Puqueldón</w:t>
            </w:r>
            <w:proofErr w:type="spellEnd"/>
          </w:p>
        </w:tc>
      </w:tr>
      <w:tr w:rsidR="00C76037" w:rsidRPr="00C76037" w14:paraId="030E5706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E442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88A5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F279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proofErr w:type="spellStart"/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Queilén</w:t>
            </w:r>
            <w:proofErr w:type="spellEnd"/>
          </w:p>
        </w:tc>
      </w:tr>
      <w:tr w:rsidR="00C76037" w:rsidRPr="00C76037" w14:paraId="16F351DF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D372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8BE7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EAA2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Quellón</w:t>
            </w:r>
          </w:p>
        </w:tc>
      </w:tr>
      <w:tr w:rsidR="00C76037" w:rsidRPr="00C76037" w14:paraId="448CDE00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8A378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3E2B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CB80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Quemchi</w:t>
            </w:r>
          </w:p>
        </w:tc>
      </w:tr>
      <w:tr w:rsidR="00C76037" w:rsidRPr="00C76037" w14:paraId="523B104B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D90B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4EFA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BB92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Quinchao</w:t>
            </w:r>
          </w:p>
        </w:tc>
      </w:tr>
      <w:tr w:rsidR="00C76037" w:rsidRPr="00C76037" w14:paraId="4ACC41A6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CE22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C513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3EE5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Osorno</w:t>
            </w:r>
          </w:p>
        </w:tc>
      </w:tr>
      <w:tr w:rsidR="00C76037" w:rsidRPr="00C76037" w14:paraId="55A45749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F4B4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8CC8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BEF3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Puerto Octay</w:t>
            </w:r>
          </w:p>
        </w:tc>
      </w:tr>
      <w:tr w:rsidR="00C76037" w:rsidRPr="00C76037" w14:paraId="5E9A04AA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56A9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7830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B027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Purranque</w:t>
            </w:r>
          </w:p>
        </w:tc>
      </w:tr>
      <w:tr w:rsidR="00C76037" w:rsidRPr="00C76037" w14:paraId="260301F1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1D68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F108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9893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Puyehue</w:t>
            </w:r>
          </w:p>
        </w:tc>
      </w:tr>
      <w:tr w:rsidR="00C76037" w:rsidRPr="00C76037" w14:paraId="68197FDB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E3C1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4FBE8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09ED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Río Negro</w:t>
            </w:r>
          </w:p>
        </w:tc>
      </w:tr>
      <w:tr w:rsidR="00C76037" w:rsidRPr="00C76037" w14:paraId="31311A86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ADCC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4D7E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B53F8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San Juan de la Costa</w:t>
            </w:r>
          </w:p>
        </w:tc>
      </w:tr>
      <w:tr w:rsidR="00C76037" w:rsidRPr="00C76037" w14:paraId="23864703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360D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61F7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22DD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San Pablo</w:t>
            </w:r>
          </w:p>
        </w:tc>
      </w:tr>
      <w:tr w:rsidR="00C76037" w:rsidRPr="00C76037" w14:paraId="60D496C0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EFBC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D07C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F860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Chaitén</w:t>
            </w:r>
          </w:p>
        </w:tc>
      </w:tr>
      <w:tr w:rsidR="00C76037" w:rsidRPr="00C76037" w14:paraId="65E620A7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81B0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23FE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B332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Futaleufú</w:t>
            </w:r>
          </w:p>
        </w:tc>
      </w:tr>
      <w:tr w:rsidR="00C76037" w:rsidRPr="00C76037" w14:paraId="59473C68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F9D6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75AF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A16B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proofErr w:type="spellStart"/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Hualaihue</w:t>
            </w:r>
            <w:proofErr w:type="spellEnd"/>
          </w:p>
        </w:tc>
      </w:tr>
      <w:tr w:rsidR="00C76037" w:rsidRPr="00C76037" w14:paraId="65B09263" w14:textId="77777777" w:rsidTr="00C76037">
        <w:trPr>
          <w:trHeight w:val="315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5434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2473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983F09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Palena</w:t>
            </w:r>
          </w:p>
        </w:tc>
      </w:tr>
      <w:tr w:rsidR="00C76037" w:rsidRPr="00C76037" w14:paraId="24E3089B" w14:textId="77777777" w:rsidTr="00C76037">
        <w:trPr>
          <w:trHeight w:val="300"/>
        </w:trPr>
        <w:tc>
          <w:tcPr>
            <w:tcW w:w="170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ECC425" w14:textId="77777777" w:rsidR="00C76037" w:rsidRPr="00C76037" w:rsidRDefault="00C76037" w:rsidP="00C7603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lang w:val="es-CL" w:eastAsia="es-CL"/>
              </w:rPr>
              <w:t>XI</w:t>
            </w:r>
          </w:p>
        </w:tc>
        <w:tc>
          <w:tcPr>
            <w:tcW w:w="5120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D93A9" w14:textId="77777777" w:rsidR="00C76037" w:rsidRPr="00C76037" w:rsidRDefault="00C76037" w:rsidP="00C7603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lang w:val="es-CL" w:eastAsia="es-CL"/>
              </w:rPr>
              <w:t xml:space="preserve"> REGIÓN AISÉN DEL GRAL. CARLOS IBAÑEZ DEL CAMPO</w:t>
            </w:r>
          </w:p>
        </w:tc>
        <w:tc>
          <w:tcPr>
            <w:tcW w:w="25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69A8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Coihaique</w:t>
            </w:r>
          </w:p>
        </w:tc>
      </w:tr>
      <w:tr w:rsidR="00C76037" w:rsidRPr="00C76037" w14:paraId="31BDD519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DFAF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1118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AF67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Lago Verde</w:t>
            </w:r>
          </w:p>
        </w:tc>
      </w:tr>
      <w:tr w:rsidR="00C76037" w:rsidRPr="00C76037" w14:paraId="37AAC7C1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4FDD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A1DA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1857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Aisén</w:t>
            </w:r>
          </w:p>
        </w:tc>
      </w:tr>
      <w:tr w:rsidR="00C76037" w:rsidRPr="00C76037" w14:paraId="33C7A1D8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E0B8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E3B9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2385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Puerto Cisnes</w:t>
            </w:r>
          </w:p>
        </w:tc>
      </w:tr>
      <w:tr w:rsidR="00C76037" w:rsidRPr="00C76037" w14:paraId="3D476288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89F48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34F6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99F0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Guaitecas</w:t>
            </w:r>
          </w:p>
        </w:tc>
      </w:tr>
      <w:tr w:rsidR="00C76037" w:rsidRPr="00C76037" w14:paraId="1CE9D67F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BC6B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2FCA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33F8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Cochrane</w:t>
            </w:r>
          </w:p>
        </w:tc>
      </w:tr>
      <w:tr w:rsidR="00C76037" w:rsidRPr="00C76037" w14:paraId="0026117F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68A8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DF07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F6D7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Ohiggins</w:t>
            </w:r>
          </w:p>
        </w:tc>
      </w:tr>
      <w:tr w:rsidR="00C76037" w:rsidRPr="00C76037" w14:paraId="798E2A13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9E44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6E83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729D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Tortel</w:t>
            </w:r>
          </w:p>
        </w:tc>
      </w:tr>
      <w:tr w:rsidR="00C76037" w:rsidRPr="00C76037" w14:paraId="2AA41FAD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1017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298C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C2D5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Chile Chico</w:t>
            </w:r>
          </w:p>
        </w:tc>
      </w:tr>
      <w:tr w:rsidR="00C76037" w:rsidRPr="00C76037" w14:paraId="3CA0396A" w14:textId="77777777" w:rsidTr="00C76037">
        <w:trPr>
          <w:trHeight w:val="315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FFBB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972B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2C1B74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Río Ibáñez</w:t>
            </w:r>
          </w:p>
        </w:tc>
      </w:tr>
      <w:tr w:rsidR="00C76037" w:rsidRPr="00C76037" w14:paraId="65A58347" w14:textId="77777777" w:rsidTr="00C76037">
        <w:trPr>
          <w:trHeight w:val="300"/>
        </w:trPr>
        <w:tc>
          <w:tcPr>
            <w:tcW w:w="170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77A90" w14:textId="77777777" w:rsidR="00C76037" w:rsidRPr="00C76037" w:rsidRDefault="00C76037" w:rsidP="00C7603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lang w:val="es-CL" w:eastAsia="es-CL"/>
              </w:rPr>
              <w:t>XII</w:t>
            </w:r>
          </w:p>
        </w:tc>
        <w:tc>
          <w:tcPr>
            <w:tcW w:w="5120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5C519" w14:textId="77777777" w:rsidR="00C76037" w:rsidRPr="00C76037" w:rsidRDefault="00C76037" w:rsidP="00C7603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lang w:val="es-CL" w:eastAsia="es-CL"/>
              </w:rPr>
              <w:t xml:space="preserve"> REGIÓN DE MAGALLANES Y DE LA ANTÃRTICA CHILENA</w:t>
            </w:r>
          </w:p>
        </w:tc>
        <w:tc>
          <w:tcPr>
            <w:tcW w:w="25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7214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Punta Arenas</w:t>
            </w:r>
          </w:p>
        </w:tc>
      </w:tr>
      <w:tr w:rsidR="00C76037" w:rsidRPr="00C76037" w14:paraId="149B5674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A21D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045C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126D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Laguna Blanca</w:t>
            </w:r>
          </w:p>
        </w:tc>
      </w:tr>
      <w:tr w:rsidR="00C76037" w:rsidRPr="00C76037" w14:paraId="4F08BF3C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065E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2068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0C74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Río Verde</w:t>
            </w:r>
          </w:p>
        </w:tc>
      </w:tr>
      <w:tr w:rsidR="00C76037" w:rsidRPr="00C76037" w14:paraId="76E673F8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D4A9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3955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5089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San Gregorio</w:t>
            </w:r>
          </w:p>
        </w:tc>
      </w:tr>
      <w:tr w:rsidR="00C76037" w:rsidRPr="00C76037" w14:paraId="2D794167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BF45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A9CF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5131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Cabo de Hornos</w:t>
            </w:r>
          </w:p>
        </w:tc>
      </w:tr>
      <w:tr w:rsidR="00C76037" w:rsidRPr="00C76037" w14:paraId="0D7664C6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ED82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7DBF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E4D4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Porvenir</w:t>
            </w:r>
          </w:p>
        </w:tc>
      </w:tr>
      <w:tr w:rsidR="00C76037" w:rsidRPr="00C76037" w14:paraId="62747146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4AF3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275B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A07A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Primavera</w:t>
            </w:r>
          </w:p>
        </w:tc>
      </w:tr>
      <w:tr w:rsidR="00C76037" w:rsidRPr="00C76037" w14:paraId="3842293F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A81F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7C988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B04C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proofErr w:type="spellStart"/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Timaukel</w:t>
            </w:r>
            <w:proofErr w:type="spellEnd"/>
          </w:p>
        </w:tc>
      </w:tr>
      <w:tr w:rsidR="00C76037" w:rsidRPr="00C76037" w14:paraId="7A9F5DDC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52B2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56C2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21C9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Puerto Natales</w:t>
            </w:r>
          </w:p>
        </w:tc>
      </w:tr>
      <w:tr w:rsidR="00C76037" w:rsidRPr="00C76037" w14:paraId="09D81D24" w14:textId="77777777" w:rsidTr="00C76037">
        <w:trPr>
          <w:trHeight w:val="315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0CA0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3CB0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C81C7B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Torres del Paine</w:t>
            </w:r>
          </w:p>
        </w:tc>
      </w:tr>
      <w:tr w:rsidR="00C76037" w:rsidRPr="00C76037" w14:paraId="386BC731" w14:textId="77777777" w:rsidTr="00C76037">
        <w:trPr>
          <w:trHeight w:val="300"/>
        </w:trPr>
        <w:tc>
          <w:tcPr>
            <w:tcW w:w="170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29724" w14:textId="77777777" w:rsidR="00C76037" w:rsidRPr="00C76037" w:rsidRDefault="00C76037" w:rsidP="00C7603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lang w:val="es-CL" w:eastAsia="es-CL"/>
              </w:rPr>
              <w:t>XIII</w:t>
            </w:r>
          </w:p>
        </w:tc>
        <w:tc>
          <w:tcPr>
            <w:tcW w:w="5120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D083D" w14:textId="77777777" w:rsidR="00C76037" w:rsidRPr="00C76037" w:rsidRDefault="00C76037" w:rsidP="00C7603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lang w:val="es-CL" w:eastAsia="es-CL"/>
              </w:rPr>
              <w:t xml:space="preserve"> REGIÓN METROPOLITANA DE SANTIAGO</w:t>
            </w:r>
          </w:p>
        </w:tc>
        <w:tc>
          <w:tcPr>
            <w:tcW w:w="25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1BC9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Santiago</w:t>
            </w:r>
          </w:p>
        </w:tc>
      </w:tr>
      <w:tr w:rsidR="00C76037" w:rsidRPr="00C76037" w14:paraId="09DF5BBF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5655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D7978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9D9A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Cerrillos</w:t>
            </w:r>
          </w:p>
        </w:tc>
      </w:tr>
      <w:tr w:rsidR="00C76037" w:rsidRPr="00C76037" w14:paraId="4E8EEFC6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F68D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580E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0043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Cerro Navia</w:t>
            </w:r>
          </w:p>
        </w:tc>
      </w:tr>
      <w:tr w:rsidR="00C76037" w:rsidRPr="00C76037" w14:paraId="3A583962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15C7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428E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1F53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Conchalí</w:t>
            </w:r>
          </w:p>
        </w:tc>
      </w:tr>
      <w:tr w:rsidR="00C76037" w:rsidRPr="00C76037" w14:paraId="5832563B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E439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4B4C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9035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El Bosque</w:t>
            </w:r>
          </w:p>
        </w:tc>
      </w:tr>
      <w:tr w:rsidR="00C76037" w:rsidRPr="00C76037" w14:paraId="2BCC36CA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2FAA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70E7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1F838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Estación Central</w:t>
            </w:r>
          </w:p>
        </w:tc>
      </w:tr>
      <w:tr w:rsidR="00C76037" w:rsidRPr="00C76037" w14:paraId="04F31477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EB0E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69A9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55D9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Huechuraba</w:t>
            </w:r>
          </w:p>
        </w:tc>
      </w:tr>
      <w:tr w:rsidR="00C76037" w:rsidRPr="00C76037" w14:paraId="29954270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4C0B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2221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3B9A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Independencia</w:t>
            </w:r>
          </w:p>
        </w:tc>
      </w:tr>
      <w:tr w:rsidR="00C76037" w:rsidRPr="00C76037" w14:paraId="27E14572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27A3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733F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0ABF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La Cisterna</w:t>
            </w:r>
          </w:p>
        </w:tc>
      </w:tr>
      <w:tr w:rsidR="00C76037" w:rsidRPr="00C76037" w14:paraId="63767645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1FAD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1989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7F4C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La Florida</w:t>
            </w:r>
          </w:p>
        </w:tc>
      </w:tr>
      <w:tr w:rsidR="00C76037" w:rsidRPr="00C76037" w14:paraId="529AEB6B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423B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A581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2C1A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La Granja</w:t>
            </w:r>
          </w:p>
        </w:tc>
      </w:tr>
      <w:tr w:rsidR="00C76037" w:rsidRPr="00C76037" w14:paraId="3FA8280B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64EF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07DE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AB96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La Pintana</w:t>
            </w:r>
          </w:p>
        </w:tc>
      </w:tr>
      <w:tr w:rsidR="00C76037" w:rsidRPr="00C76037" w14:paraId="40D14ABA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5169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0B4F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A2E5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La Reina</w:t>
            </w:r>
          </w:p>
        </w:tc>
      </w:tr>
      <w:tr w:rsidR="00C76037" w:rsidRPr="00C76037" w14:paraId="5224EDD0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C8A1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ADAB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48A9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Las Condes</w:t>
            </w:r>
          </w:p>
        </w:tc>
      </w:tr>
      <w:tr w:rsidR="00C76037" w:rsidRPr="00C76037" w14:paraId="03EC2AA8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4182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091D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721E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Lo Barnechea</w:t>
            </w:r>
          </w:p>
        </w:tc>
      </w:tr>
      <w:tr w:rsidR="00C76037" w:rsidRPr="00C76037" w14:paraId="0539A726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D280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65D5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73AD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Lo Espejo</w:t>
            </w:r>
          </w:p>
        </w:tc>
      </w:tr>
      <w:tr w:rsidR="00C76037" w:rsidRPr="00C76037" w14:paraId="5ED21C74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E0A2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7B66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E926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Lo Prado</w:t>
            </w:r>
          </w:p>
        </w:tc>
      </w:tr>
      <w:tr w:rsidR="00C76037" w:rsidRPr="00C76037" w14:paraId="64792EFC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A7518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AE33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BE2D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Macul</w:t>
            </w:r>
          </w:p>
        </w:tc>
      </w:tr>
      <w:tr w:rsidR="00C76037" w:rsidRPr="00C76037" w14:paraId="0DE85F8B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C693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C490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97AC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Maipú</w:t>
            </w:r>
          </w:p>
        </w:tc>
      </w:tr>
      <w:tr w:rsidR="00C76037" w:rsidRPr="00C76037" w14:paraId="00002227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607E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9E96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D09D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Ñuñoa</w:t>
            </w:r>
          </w:p>
        </w:tc>
      </w:tr>
      <w:tr w:rsidR="00C76037" w:rsidRPr="00C76037" w14:paraId="1D002131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AF4D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0425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EB20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Pedro Aguirre Cerda</w:t>
            </w:r>
          </w:p>
        </w:tc>
      </w:tr>
      <w:tr w:rsidR="00C76037" w:rsidRPr="00C76037" w14:paraId="08C1251F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6113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E6E1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1B09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Peñalolén</w:t>
            </w:r>
          </w:p>
        </w:tc>
      </w:tr>
      <w:tr w:rsidR="00C76037" w:rsidRPr="00C76037" w14:paraId="7AC905F2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9BE9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0DC9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BD9A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Providencia</w:t>
            </w:r>
          </w:p>
        </w:tc>
      </w:tr>
      <w:tr w:rsidR="00C76037" w:rsidRPr="00C76037" w14:paraId="6C7C1429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61CE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FE43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22BE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Pudahuel</w:t>
            </w:r>
          </w:p>
        </w:tc>
      </w:tr>
      <w:tr w:rsidR="00C76037" w:rsidRPr="00C76037" w14:paraId="311A0AF9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E6CC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F8F6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DCB3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Quilicura</w:t>
            </w:r>
          </w:p>
        </w:tc>
      </w:tr>
      <w:tr w:rsidR="00C76037" w:rsidRPr="00C76037" w14:paraId="1464B6F8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3ADF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525A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28AD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Quinta Normal</w:t>
            </w:r>
          </w:p>
        </w:tc>
      </w:tr>
      <w:tr w:rsidR="00C76037" w:rsidRPr="00C76037" w14:paraId="7621B1A7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BF44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80E4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7BD2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Recoleta</w:t>
            </w:r>
          </w:p>
        </w:tc>
      </w:tr>
      <w:tr w:rsidR="00C76037" w:rsidRPr="00C76037" w14:paraId="7C0A05A3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93DF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C098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621C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Renca</w:t>
            </w:r>
          </w:p>
        </w:tc>
      </w:tr>
      <w:tr w:rsidR="00C76037" w:rsidRPr="00C76037" w14:paraId="06FC1C68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7294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7C51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0C89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San Joaquín</w:t>
            </w:r>
          </w:p>
        </w:tc>
      </w:tr>
      <w:tr w:rsidR="00C76037" w:rsidRPr="00C76037" w14:paraId="789B9505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A633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C75D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0A80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San Miguel</w:t>
            </w:r>
          </w:p>
        </w:tc>
      </w:tr>
      <w:tr w:rsidR="00C76037" w:rsidRPr="00C76037" w14:paraId="0BD63323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0D7A8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DFEC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4F63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San Ramón</w:t>
            </w:r>
          </w:p>
        </w:tc>
      </w:tr>
      <w:tr w:rsidR="00C76037" w:rsidRPr="00C76037" w14:paraId="5F318EF0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47E2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7D5F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72E2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Vitacura</w:t>
            </w:r>
          </w:p>
        </w:tc>
      </w:tr>
      <w:tr w:rsidR="00C76037" w:rsidRPr="00C76037" w14:paraId="4F6ED259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57D0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B633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9383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Puente Alto</w:t>
            </w:r>
          </w:p>
        </w:tc>
      </w:tr>
      <w:tr w:rsidR="00C76037" w:rsidRPr="00C76037" w14:paraId="07ED6160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892E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850F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77558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Pirque</w:t>
            </w:r>
          </w:p>
        </w:tc>
      </w:tr>
      <w:tr w:rsidR="00C76037" w:rsidRPr="00C76037" w14:paraId="040AAFA5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D606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79ED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6698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San José de Maipo</w:t>
            </w:r>
          </w:p>
        </w:tc>
      </w:tr>
      <w:tr w:rsidR="00C76037" w:rsidRPr="00C76037" w14:paraId="09D8526A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0F36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5B10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5E6E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Colina</w:t>
            </w:r>
          </w:p>
        </w:tc>
      </w:tr>
      <w:tr w:rsidR="00C76037" w:rsidRPr="00C76037" w14:paraId="59FEB290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E50D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07258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F67D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Lampa</w:t>
            </w:r>
          </w:p>
        </w:tc>
      </w:tr>
      <w:tr w:rsidR="00C76037" w:rsidRPr="00C76037" w14:paraId="3D6E5E9C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51EE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F163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388A8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 xml:space="preserve">Til </w:t>
            </w:r>
            <w:proofErr w:type="spellStart"/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til</w:t>
            </w:r>
            <w:proofErr w:type="spellEnd"/>
          </w:p>
        </w:tc>
      </w:tr>
      <w:tr w:rsidR="00C76037" w:rsidRPr="00C76037" w14:paraId="4B21FCAF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06EB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57AB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0A1F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San Bernardo</w:t>
            </w:r>
          </w:p>
        </w:tc>
      </w:tr>
      <w:tr w:rsidR="00C76037" w:rsidRPr="00C76037" w14:paraId="23D2DC8B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7A6C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52A8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C826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Buin</w:t>
            </w:r>
          </w:p>
        </w:tc>
      </w:tr>
      <w:tr w:rsidR="00C76037" w:rsidRPr="00C76037" w14:paraId="1DC089B7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38C8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3BEB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81CA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Calera de Tango</w:t>
            </w:r>
          </w:p>
        </w:tc>
      </w:tr>
      <w:tr w:rsidR="00C76037" w:rsidRPr="00C76037" w14:paraId="74449C6B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FF0C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5883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88CF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Paine</w:t>
            </w:r>
          </w:p>
        </w:tc>
      </w:tr>
      <w:tr w:rsidR="00C76037" w:rsidRPr="00C76037" w14:paraId="3A38B43F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1BA0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A231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1EC7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Melipilla</w:t>
            </w:r>
          </w:p>
        </w:tc>
      </w:tr>
      <w:tr w:rsidR="00C76037" w:rsidRPr="00C76037" w14:paraId="31843A0B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79EC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2A2C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BF43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Alhué</w:t>
            </w:r>
          </w:p>
        </w:tc>
      </w:tr>
      <w:tr w:rsidR="00C76037" w:rsidRPr="00C76037" w14:paraId="339E583F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3990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283F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EC16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Curacaví</w:t>
            </w:r>
          </w:p>
        </w:tc>
      </w:tr>
      <w:tr w:rsidR="00C76037" w:rsidRPr="00C76037" w14:paraId="418D0694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C3BD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0372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034F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María Pinto</w:t>
            </w:r>
          </w:p>
        </w:tc>
      </w:tr>
      <w:tr w:rsidR="00C76037" w:rsidRPr="00C76037" w14:paraId="4A06E7BD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2389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247C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99E3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San Pedro</w:t>
            </w:r>
          </w:p>
        </w:tc>
      </w:tr>
      <w:tr w:rsidR="00C76037" w:rsidRPr="00C76037" w14:paraId="0ADC6D0C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5160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9DDC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D3A8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Talagante</w:t>
            </w:r>
          </w:p>
        </w:tc>
      </w:tr>
      <w:tr w:rsidR="00C76037" w:rsidRPr="00C76037" w14:paraId="5C121871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02AD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77C6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B50A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El Monte</w:t>
            </w:r>
          </w:p>
        </w:tc>
      </w:tr>
      <w:tr w:rsidR="00C76037" w:rsidRPr="00C76037" w14:paraId="50DE5E94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097F8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2D4A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57A3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Isla de Maipo</w:t>
            </w:r>
          </w:p>
        </w:tc>
      </w:tr>
      <w:tr w:rsidR="00C76037" w:rsidRPr="00C76037" w14:paraId="1380DFBE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F425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1A12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05E5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Padre Hurtado</w:t>
            </w:r>
          </w:p>
        </w:tc>
      </w:tr>
      <w:tr w:rsidR="00C76037" w:rsidRPr="00C76037" w14:paraId="33CEF619" w14:textId="77777777" w:rsidTr="00C76037">
        <w:trPr>
          <w:trHeight w:val="315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43A3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A20A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8947EB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Peñaflor</w:t>
            </w:r>
          </w:p>
        </w:tc>
      </w:tr>
      <w:tr w:rsidR="00C76037" w:rsidRPr="00C76037" w14:paraId="7E022AE8" w14:textId="77777777" w:rsidTr="00C76037">
        <w:trPr>
          <w:trHeight w:val="300"/>
        </w:trPr>
        <w:tc>
          <w:tcPr>
            <w:tcW w:w="170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C3E3F7" w14:textId="77777777" w:rsidR="00C76037" w:rsidRPr="00C76037" w:rsidRDefault="00C76037" w:rsidP="00C7603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lang w:val="es-CL" w:eastAsia="es-CL"/>
              </w:rPr>
              <w:t>XIV</w:t>
            </w:r>
          </w:p>
        </w:tc>
        <w:tc>
          <w:tcPr>
            <w:tcW w:w="5120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D4E20" w14:textId="77777777" w:rsidR="00C76037" w:rsidRPr="00C76037" w:rsidRDefault="00C76037" w:rsidP="00C7603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lang w:val="es-CL" w:eastAsia="es-CL"/>
              </w:rPr>
              <w:t xml:space="preserve"> REGIÓN DE LOS RÍOS</w:t>
            </w:r>
          </w:p>
        </w:tc>
        <w:tc>
          <w:tcPr>
            <w:tcW w:w="25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B01D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Valdivia</w:t>
            </w:r>
          </w:p>
        </w:tc>
      </w:tr>
      <w:tr w:rsidR="00C76037" w:rsidRPr="00C76037" w14:paraId="5C453126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5010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4BE4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5BDF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Corral</w:t>
            </w:r>
          </w:p>
        </w:tc>
      </w:tr>
      <w:tr w:rsidR="00C76037" w:rsidRPr="00C76037" w14:paraId="353CD93D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B742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3742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BC54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Lanco</w:t>
            </w:r>
          </w:p>
        </w:tc>
      </w:tr>
      <w:tr w:rsidR="00C76037" w:rsidRPr="00C76037" w14:paraId="18652498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6D0D3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61C6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D391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Los Lagos</w:t>
            </w:r>
          </w:p>
        </w:tc>
      </w:tr>
      <w:tr w:rsidR="00C76037" w:rsidRPr="00C76037" w14:paraId="6721E85B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995E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807E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4B64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proofErr w:type="spellStart"/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Máfil</w:t>
            </w:r>
            <w:proofErr w:type="spellEnd"/>
          </w:p>
        </w:tc>
      </w:tr>
      <w:tr w:rsidR="00C76037" w:rsidRPr="00C76037" w14:paraId="510005CF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BE31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3E91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2A56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Mariquina</w:t>
            </w:r>
          </w:p>
        </w:tc>
      </w:tr>
      <w:tr w:rsidR="00C76037" w:rsidRPr="00C76037" w14:paraId="55866876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BADAF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2B55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3AF3C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Paillaco</w:t>
            </w:r>
          </w:p>
        </w:tc>
      </w:tr>
      <w:tr w:rsidR="00C76037" w:rsidRPr="00C76037" w14:paraId="35A08D26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264A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B9F0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092E8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Panguipulli</w:t>
            </w:r>
          </w:p>
        </w:tc>
      </w:tr>
      <w:tr w:rsidR="00C76037" w:rsidRPr="00C76037" w14:paraId="35560C0A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3AD7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3879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4F34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La Unión</w:t>
            </w:r>
          </w:p>
        </w:tc>
      </w:tr>
      <w:tr w:rsidR="00C76037" w:rsidRPr="00C76037" w14:paraId="6F78C3AE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8B14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5BBD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5340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Futrono</w:t>
            </w:r>
          </w:p>
        </w:tc>
      </w:tr>
      <w:tr w:rsidR="00C76037" w:rsidRPr="00C76037" w14:paraId="09AA6B29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7E8B2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69927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E589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Lago Ranco</w:t>
            </w:r>
          </w:p>
        </w:tc>
      </w:tr>
      <w:tr w:rsidR="00C76037" w:rsidRPr="00C76037" w14:paraId="6B76439B" w14:textId="77777777" w:rsidTr="00C76037">
        <w:trPr>
          <w:trHeight w:val="315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DBB7D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EA211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14C6974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Río Bueno</w:t>
            </w:r>
          </w:p>
        </w:tc>
      </w:tr>
      <w:tr w:rsidR="00C76037" w:rsidRPr="00C76037" w14:paraId="51F06322" w14:textId="77777777" w:rsidTr="00C76037">
        <w:trPr>
          <w:trHeight w:val="300"/>
        </w:trPr>
        <w:tc>
          <w:tcPr>
            <w:tcW w:w="17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330C818E" w14:textId="77777777" w:rsidR="00C76037" w:rsidRPr="00C76037" w:rsidRDefault="00C76037" w:rsidP="00C7603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lang w:val="es-CL" w:eastAsia="es-CL"/>
              </w:rPr>
              <w:t>XV</w:t>
            </w:r>
          </w:p>
        </w:tc>
        <w:tc>
          <w:tcPr>
            <w:tcW w:w="5120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01D2E75A" w14:textId="77777777" w:rsidR="00C76037" w:rsidRPr="00C76037" w:rsidRDefault="00C76037" w:rsidP="00C76037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lang w:val="es-CL" w:eastAsia="es-CL"/>
              </w:rPr>
              <w:t xml:space="preserve"> ARICA Y PARINACOTA</w:t>
            </w:r>
          </w:p>
        </w:tc>
        <w:tc>
          <w:tcPr>
            <w:tcW w:w="25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2151B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Arica</w:t>
            </w:r>
          </w:p>
        </w:tc>
      </w:tr>
      <w:tr w:rsidR="00C76037" w:rsidRPr="00C76037" w14:paraId="32546F91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E17F44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8033B5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8092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Camarones</w:t>
            </w:r>
          </w:p>
        </w:tc>
      </w:tr>
      <w:tr w:rsidR="00C76037" w:rsidRPr="00C76037" w14:paraId="397225C9" w14:textId="77777777" w:rsidTr="00C76037">
        <w:trPr>
          <w:trHeight w:val="300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C48E950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42B8185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4B50A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Putre</w:t>
            </w:r>
          </w:p>
        </w:tc>
      </w:tr>
      <w:tr w:rsidR="00C76037" w:rsidRPr="00C76037" w14:paraId="3BA1A334" w14:textId="77777777" w:rsidTr="00C76037">
        <w:trPr>
          <w:trHeight w:val="315"/>
        </w:trPr>
        <w:tc>
          <w:tcPr>
            <w:tcW w:w="17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B207219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512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6C6205E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lang w:val="es-CL" w:eastAsia="es-CL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9D49696" w14:textId="77777777" w:rsidR="00C76037" w:rsidRPr="00C76037" w:rsidRDefault="00C76037" w:rsidP="00C7603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</w:pPr>
            <w:r w:rsidRPr="00C76037">
              <w:rPr>
                <w:rFonts w:eastAsia="Times New Roman" w:cs="Calibri"/>
                <w:color w:val="000000"/>
                <w:sz w:val="20"/>
                <w:szCs w:val="20"/>
                <w:lang w:val="es-CL" w:eastAsia="es-CL"/>
              </w:rPr>
              <w:t>General Lagos</w:t>
            </w:r>
          </w:p>
        </w:tc>
      </w:tr>
    </w:tbl>
    <w:p w14:paraId="13CA652D" w14:textId="77777777" w:rsidR="00F1375E" w:rsidRDefault="00F1375E"/>
    <w:p w14:paraId="10CC09C5" w14:textId="77777777" w:rsidR="002F3181" w:rsidRDefault="002F3181" w:rsidP="002F3181">
      <w:proofErr w:type="spellStart"/>
      <w:r>
        <w:t>Utiliza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para </w:t>
      </w:r>
      <w:proofErr w:type="spellStart"/>
      <w:r>
        <w:t>definir</w:t>
      </w:r>
      <w:proofErr w:type="spellEnd"/>
      <w:r>
        <w:t xml:space="preserve"> las </w:t>
      </w:r>
      <w:proofErr w:type="spellStart"/>
      <w:r>
        <w:t>busquedas</w:t>
      </w:r>
      <w:proofErr w:type="spellEnd"/>
      <w:r>
        <w:t xml:space="preserve"> </w:t>
      </w:r>
      <w:proofErr w:type="spellStart"/>
      <w:r>
        <w:t>segun</w:t>
      </w:r>
      <w:proofErr w:type="spellEnd"/>
      <w:r>
        <w:t xml:space="preserve"> la </w:t>
      </w:r>
      <w:proofErr w:type="spellStart"/>
      <w:r>
        <w:t>ubicacion</w:t>
      </w:r>
      <w:proofErr w:type="spellEnd"/>
      <w:r>
        <w:t xml:space="preserve"> </w:t>
      </w:r>
      <w:proofErr w:type="spellStart"/>
      <w:r>
        <w:t>deseada</w:t>
      </w:r>
      <w:proofErr w:type="spellEnd"/>
      <w:r>
        <w:t xml:space="preserve">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integrada</w:t>
      </w:r>
      <w:proofErr w:type="spellEnd"/>
      <w:r>
        <w:t xml:space="preserve"> al GIS:</w:t>
      </w:r>
    </w:p>
    <w:p w14:paraId="1B977840" w14:textId="6BA10FFA" w:rsidR="00470A3C" w:rsidRDefault="002F3181" w:rsidP="00B308B5">
      <w:pPr>
        <w:pStyle w:val="Prrafodelista"/>
      </w:pPr>
      <w:r>
        <w:t>I</w:t>
      </w:r>
      <w:r>
        <w:tab/>
        <w:t>TARAPACÁ</w:t>
      </w:r>
    </w:p>
    <w:p w14:paraId="48D5909B" w14:textId="16DF9D05" w:rsidR="002F3181" w:rsidRDefault="002F3181" w:rsidP="00482DF6">
      <w:pPr>
        <w:pStyle w:val="Prrafodelista"/>
        <w:numPr>
          <w:ilvl w:val="0"/>
          <w:numId w:val="12"/>
        </w:numPr>
      </w:pPr>
      <w:r>
        <w:t>Iquique</w:t>
      </w:r>
    </w:p>
    <w:p w14:paraId="4419698B" w14:textId="4AE5505C" w:rsidR="002F3181" w:rsidRDefault="002F3181" w:rsidP="00482DF6">
      <w:pPr>
        <w:pStyle w:val="Prrafodelista"/>
        <w:numPr>
          <w:ilvl w:val="0"/>
          <w:numId w:val="12"/>
        </w:numPr>
      </w:pPr>
      <w:r>
        <w:t>Alto Hospicio</w:t>
      </w:r>
    </w:p>
    <w:p w14:paraId="1DF2CE2B" w14:textId="679FB8BC" w:rsidR="002F3181" w:rsidRDefault="002F3181" w:rsidP="00482DF6">
      <w:pPr>
        <w:pStyle w:val="Prrafodelista"/>
        <w:numPr>
          <w:ilvl w:val="0"/>
          <w:numId w:val="12"/>
        </w:numPr>
      </w:pPr>
      <w:r>
        <w:t>Pozo Almonte</w:t>
      </w:r>
    </w:p>
    <w:p w14:paraId="06DC04D7" w14:textId="59CD188B" w:rsidR="002F3181" w:rsidRDefault="002F3181" w:rsidP="00482DF6">
      <w:pPr>
        <w:pStyle w:val="Prrafodelista"/>
        <w:numPr>
          <w:ilvl w:val="0"/>
          <w:numId w:val="12"/>
        </w:numPr>
      </w:pPr>
      <w:r>
        <w:t>Camiña</w:t>
      </w:r>
    </w:p>
    <w:p w14:paraId="41B26EF1" w14:textId="3E54EC91" w:rsidR="002F3181" w:rsidRDefault="002F3181" w:rsidP="00482DF6">
      <w:pPr>
        <w:pStyle w:val="Prrafodelista"/>
        <w:numPr>
          <w:ilvl w:val="0"/>
          <w:numId w:val="12"/>
        </w:numPr>
      </w:pPr>
      <w:proofErr w:type="spellStart"/>
      <w:r>
        <w:t>Colchane</w:t>
      </w:r>
      <w:proofErr w:type="spellEnd"/>
    </w:p>
    <w:p w14:paraId="7556EE49" w14:textId="4ABA9D7B" w:rsidR="002F3181" w:rsidRDefault="002F3181" w:rsidP="00482DF6">
      <w:pPr>
        <w:pStyle w:val="Prrafodelista"/>
        <w:numPr>
          <w:ilvl w:val="0"/>
          <w:numId w:val="12"/>
        </w:numPr>
      </w:pPr>
      <w:proofErr w:type="spellStart"/>
      <w:r>
        <w:t>Huara</w:t>
      </w:r>
      <w:proofErr w:type="spellEnd"/>
    </w:p>
    <w:p w14:paraId="23006573" w14:textId="00388404" w:rsidR="002F3181" w:rsidRDefault="002F3181" w:rsidP="00482DF6">
      <w:pPr>
        <w:pStyle w:val="Prrafodelista"/>
        <w:numPr>
          <w:ilvl w:val="0"/>
          <w:numId w:val="12"/>
        </w:numPr>
      </w:pPr>
      <w:r>
        <w:t>Pica</w:t>
      </w:r>
    </w:p>
    <w:p w14:paraId="160666A7" w14:textId="35071443" w:rsidR="00482DF6" w:rsidRDefault="002F3181" w:rsidP="00482DF6">
      <w:pPr>
        <w:pStyle w:val="Prrafodelista"/>
      </w:pPr>
      <w:r>
        <w:t>II</w:t>
      </w:r>
      <w:r>
        <w:tab/>
        <w:t>ANTOFAGASTA</w:t>
      </w:r>
    </w:p>
    <w:p w14:paraId="6140BB3A" w14:textId="4E686563" w:rsidR="002F3181" w:rsidRDefault="002F3181" w:rsidP="00482DF6">
      <w:pPr>
        <w:pStyle w:val="Prrafodelista"/>
        <w:numPr>
          <w:ilvl w:val="0"/>
          <w:numId w:val="12"/>
        </w:numPr>
      </w:pPr>
      <w:r>
        <w:t>Antofagasta</w:t>
      </w:r>
    </w:p>
    <w:p w14:paraId="0B5B80BB" w14:textId="32FF9F8F" w:rsidR="002F3181" w:rsidRDefault="002F3181" w:rsidP="00482DF6">
      <w:pPr>
        <w:pStyle w:val="Prrafodelista"/>
        <w:numPr>
          <w:ilvl w:val="0"/>
          <w:numId w:val="12"/>
        </w:numPr>
      </w:pPr>
      <w:proofErr w:type="spellStart"/>
      <w:r>
        <w:t>Mejillones</w:t>
      </w:r>
      <w:proofErr w:type="spellEnd"/>
    </w:p>
    <w:p w14:paraId="5066458C" w14:textId="2071A0F1" w:rsidR="002F3181" w:rsidRDefault="002F3181" w:rsidP="00482DF6">
      <w:pPr>
        <w:pStyle w:val="Prrafodelista"/>
        <w:numPr>
          <w:ilvl w:val="0"/>
          <w:numId w:val="12"/>
        </w:numPr>
      </w:pPr>
      <w:r>
        <w:t>Sierra Gorda</w:t>
      </w:r>
    </w:p>
    <w:p w14:paraId="7E86EDDD" w14:textId="08AE3B52" w:rsidR="002F3181" w:rsidRDefault="002F3181" w:rsidP="00482DF6">
      <w:pPr>
        <w:pStyle w:val="Prrafodelista"/>
        <w:numPr>
          <w:ilvl w:val="0"/>
          <w:numId w:val="12"/>
        </w:numPr>
      </w:pPr>
      <w:proofErr w:type="spellStart"/>
      <w:r>
        <w:t>Taltal</w:t>
      </w:r>
      <w:proofErr w:type="spellEnd"/>
    </w:p>
    <w:p w14:paraId="1960279B" w14:textId="285AE634" w:rsidR="002F3181" w:rsidRDefault="002F3181" w:rsidP="00482DF6">
      <w:pPr>
        <w:pStyle w:val="Prrafodelista"/>
        <w:numPr>
          <w:ilvl w:val="0"/>
          <w:numId w:val="12"/>
        </w:numPr>
      </w:pPr>
      <w:r>
        <w:t>Calama</w:t>
      </w:r>
    </w:p>
    <w:p w14:paraId="18DC2394" w14:textId="7A7878E4" w:rsidR="002F3181" w:rsidRDefault="002F3181" w:rsidP="00482DF6">
      <w:pPr>
        <w:pStyle w:val="Prrafodelista"/>
        <w:numPr>
          <w:ilvl w:val="0"/>
          <w:numId w:val="12"/>
        </w:numPr>
      </w:pPr>
      <w:proofErr w:type="spellStart"/>
      <w:r>
        <w:t>Ollague</w:t>
      </w:r>
      <w:proofErr w:type="spellEnd"/>
    </w:p>
    <w:p w14:paraId="504D9611" w14:textId="677DDC8B" w:rsidR="002F3181" w:rsidRDefault="002F3181" w:rsidP="00482DF6">
      <w:pPr>
        <w:pStyle w:val="Prrafodelista"/>
        <w:numPr>
          <w:ilvl w:val="0"/>
          <w:numId w:val="12"/>
        </w:numPr>
      </w:pPr>
      <w:r>
        <w:t>San Pedro de Atacama</w:t>
      </w:r>
    </w:p>
    <w:p w14:paraId="4B82F7F2" w14:textId="368E3E1B" w:rsidR="002F3181" w:rsidRDefault="002F3181" w:rsidP="00482DF6">
      <w:pPr>
        <w:pStyle w:val="Prrafodelista"/>
        <w:numPr>
          <w:ilvl w:val="0"/>
          <w:numId w:val="12"/>
        </w:numPr>
      </w:pPr>
      <w:r>
        <w:t>Tocopilla</w:t>
      </w:r>
    </w:p>
    <w:p w14:paraId="7A6EDCB9" w14:textId="2C44E7EC" w:rsidR="002F3181" w:rsidRDefault="002F3181" w:rsidP="00482DF6">
      <w:pPr>
        <w:pStyle w:val="Prrafodelista"/>
        <w:numPr>
          <w:ilvl w:val="0"/>
          <w:numId w:val="12"/>
        </w:numPr>
      </w:pPr>
      <w:r>
        <w:t>María Elena</w:t>
      </w:r>
    </w:p>
    <w:p w14:paraId="0DA29406" w14:textId="58C5BD96" w:rsidR="0068221D" w:rsidRDefault="002F3181" w:rsidP="0068221D">
      <w:pPr>
        <w:pStyle w:val="Prrafodelista"/>
      </w:pPr>
      <w:r>
        <w:t>III</w:t>
      </w:r>
      <w:r>
        <w:tab/>
        <w:t>ATACAMA</w:t>
      </w:r>
    </w:p>
    <w:p w14:paraId="0A168EEF" w14:textId="6FDFDF5A" w:rsidR="002F3181" w:rsidRDefault="002F3181" w:rsidP="0068221D">
      <w:pPr>
        <w:pStyle w:val="Prrafodelista"/>
        <w:numPr>
          <w:ilvl w:val="0"/>
          <w:numId w:val="12"/>
        </w:numPr>
      </w:pPr>
      <w:r>
        <w:t>Copiapó</w:t>
      </w:r>
    </w:p>
    <w:p w14:paraId="1E7625B1" w14:textId="4C6F8436" w:rsidR="002F3181" w:rsidRDefault="002F3181" w:rsidP="0068221D">
      <w:pPr>
        <w:pStyle w:val="Prrafodelista"/>
        <w:numPr>
          <w:ilvl w:val="0"/>
          <w:numId w:val="12"/>
        </w:numPr>
      </w:pPr>
      <w:r>
        <w:t>Caldera</w:t>
      </w:r>
    </w:p>
    <w:p w14:paraId="3590B9FD" w14:textId="79DE68B3" w:rsidR="002F3181" w:rsidRDefault="002F3181" w:rsidP="0068221D">
      <w:pPr>
        <w:pStyle w:val="Prrafodelista"/>
        <w:numPr>
          <w:ilvl w:val="0"/>
          <w:numId w:val="12"/>
        </w:numPr>
      </w:pPr>
      <w:r>
        <w:t>Tierra Amarilla</w:t>
      </w:r>
    </w:p>
    <w:p w14:paraId="0C3BEBB7" w14:textId="25BB0BC6" w:rsidR="002F3181" w:rsidRDefault="002F3181" w:rsidP="0068221D">
      <w:pPr>
        <w:pStyle w:val="Prrafodelista"/>
        <w:numPr>
          <w:ilvl w:val="0"/>
          <w:numId w:val="12"/>
        </w:numPr>
      </w:pPr>
      <w:proofErr w:type="spellStart"/>
      <w:r>
        <w:t>Chañaral</w:t>
      </w:r>
      <w:proofErr w:type="spellEnd"/>
    </w:p>
    <w:p w14:paraId="71CE85EC" w14:textId="0C34A951" w:rsidR="002F3181" w:rsidRDefault="002F3181" w:rsidP="0068221D">
      <w:pPr>
        <w:pStyle w:val="Prrafodelista"/>
        <w:numPr>
          <w:ilvl w:val="0"/>
          <w:numId w:val="12"/>
        </w:numPr>
      </w:pPr>
      <w:r>
        <w:t>Diego de Almagro</w:t>
      </w:r>
    </w:p>
    <w:p w14:paraId="1AF4A2A7" w14:textId="6ECF7487" w:rsidR="002F3181" w:rsidRDefault="002F3181" w:rsidP="0068221D">
      <w:pPr>
        <w:pStyle w:val="Prrafodelista"/>
        <w:numPr>
          <w:ilvl w:val="0"/>
          <w:numId w:val="12"/>
        </w:numPr>
      </w:pPr>
      <w:proofErr w:type="spellStart"/>
      <w:r>
        <w:t>Vallenar</w:t>
      </w:r>
      <w:proofErr w:type="spellEnd"/>
    </w:p>
    <w:p w14:paraId="36109425" w14:textId="59A0C23B" w:rsidR="002F3181" w:rsidRDefault="002F3181" w:rsidP="0068221D">
      <w:pPr>
        <w:pStyle w:val="Prrafodelista"/>
        <w:numPr>
          <w:ilvl w:val="0"/>
          <w:numId w:val="12"/>
        </w:numPr>
      </w:pPr>
      <w:r>
        <w:t>Alto del Carmen</w:t>
      </w:r>
    </w:p>
    <w:p w14:paraId="3510211D" w14:textId="78D6BD1E" w:rsidR="002F3181" w:rsidRDefault="002F3181" w:rsidP="0068221D">
      <w:pPr>
        <w:pStyle w:val="Prrafodelista"/>
        <w:numPr>
          <w:ilvl w:val="0"/>
          <w:numId w:val="12"/>
        </w:numPr>
      </w:pPr>
      <w:proofErr w:type="spellStart"/>
      <w:r>
        <w:t>Freirina</w:t>
      </w:r>
      <w:proofErr w:type="spellEnd"/>
    </w:p>
    <w:p w14:paraId="46D32EED" w14:textId="4CDA27C2" w:rsidR="002F3181" w:rsidRDefault="002F3181" w:rsidP="0068221D">
      <w:pPr>
        <w:pStyle w:val="Prrafodelista"/>
        <w:numPr>
          <w:ilvl w:val="0"/>
          <w:numId w:val="12"/>
        </w:numPr>
      </w:pPr>
      <w:proofErr w:type="spellStart"/>
      <w:r>
        <w:t>Huasco</w:t>
      </w:r>
      <w:proofErr w:type="spellEnd"/>
    </w:p>
    <w:p w14:paraId="721FCE34" w14:textId="43596D5F" w:rsidR="0068221D" w:rsidRDefault="002F3181" w:rsidP="0068221D">
      <w:pPr>
        <w:pStyle w:val="Prrafodelista"/>
      </w:pPr>
      <w:r>
        <w:t>IV</w:t>
      </w:r>
      <w:r>
        <w:tab/>
        <w:t>COQUIMBO</w:t>
      </w:r>
    </w:p>
    <w:p w14:paraId="2EBC0853" w14:textId="397CFC5B" w:rsidR="002F3181" w:rsidRDefault="002F3181" w:rsidP="0068221D">
      <w:pPr>
        <w:pStyle w:val="Prrafodelista"/>
        <w:numPr>
          <w:ilvl w:val="0"/>
          <w:numId w:val="12"/>
        </w:numPr>
      </w:pPr>
      <w:r>
        <w:t>La Serena</w:t>
      </w:r>
    </w:p>
    <w:p w14:paraId="7E9823E7" w14:textId="427AD527" w:rsidR="002F3181" w:rsidRDefault="002F3181" w:rsidP="0068221D">
      <w:pPr>
        <w:pStyle w:val="Prrafodelista"/>
        <w:numPr>
          <w:ilvl w:val="0"/>
          <w:numId w:val="12"/>
        </w:numPr>
      </w:pPr>
      <w:r>
        <w:t>Coquimbo</w:t>
      </w:r>
    </w:p>
    <w:p w14:paraId="2DA64743" w14:textId="376FC334" w:rsidR="002F3181" w:rsidRDefault="002F3181" w:rsidP="0068221D">
      <w:pPr>
        <w:pStyle w:val="Prrafodelista"/>
        <w:numPr>
          <w:ilvl w:val="0"/>
          <w:numId w:val="12"/>
        </w:numPr>
      </w:pPr>
      <w:proofErr w:type="spellStart"/>
      <w:r>
        <w:t>Andacollo</w:t>
      </w:r>
      <w:proofErr w:type="spellEnd"/>
    </w:p>
    <w:p w14:paraId="5F089002" w14:textId="29A6861F" w:rsidR="002F3181" w:rsidRDefault="002F3181" w:rsidP="0068221D">
      <w:pPr>
        <w:pStyle w:val="Prrafodelista"/>
        <w:numPr>
          <w:ilvl w:val="0"/>
          <w:numId w:val="12"/>
        </w:numPr>
      </w:pPr>
      <w:r>
        <w:t>La Higuera</w:t>
      </w:r>
    </w:p>
    <w:p w14:paraId="66897F2E" w14:textId="79861449" w:rsidR="002F3181" w:rsidRDefault="002F3181" w:rsidP="0068221D">
      <w:pPr>
        <w:pStyle w:val="Prrafodelista"/>
        <w:numPr>
          <w:ilvl w:val="0"/>
          <w:numId w:val="12"/>
        </w:numPr>
      </w:pPr>
      <w:proofErr w:type="spellStart"/>
      <w:r>
        <w:t>Paihuano</w:t>
      </w:r>
      <w:proofErr w:type="spellEnd"/>
    </w:p>
    <w:p w14:paraId="43E0FB7A" w14:textId="4103ABAA" w:rsidR="002F3181" w:rsidRDefault="002F3181" w:rsidP="0068221D">
      <w:pPr>
        <w:pStyle w:val="Prrafodelista"/>
        <w:numPr>
          <w:ilvl w:val="0"/>
          <w:numId w:val="12"/>
        </w:numPr>
      </w:pPr>
      <w:r>
        <w:t>Vicuña</w:t>
      </w:r>
    </w:p>
    <w:p w14:paraId="291C4326" w14:textId="54EFE7A9" w:rsidR="002F3181" w:rsidRDefault="002F3181" w:rsidP="0068221D">
      <w:pPr>
        <w:pStyle w:val="Prrafodelista"/>
        <w:numPr>
          <w:ilvl w:val="0"/>
          <w:numId w:val="12"/>
        </w:numPr>
      </w:pPr>
      <w:r>
        <w:lastRenderedPageBreak/>
        <w:t>Illapel</w:t>
      </w:r>
    </w:p>
    <w:p w14:paraId="3C48DBC0" w14:textId="64FC4BF5" w:rsidR="002F3181" w:rsidRDefault="002F3181" w:rsidP="0068221D">
      <w:pPr>
        <w:pStyle w:val="Prrafodelista"/>
        <w:numPr>
          <w:ilvl w:val="0"/>
          <w:numId w:val="12"/>
        </w:numPr>
      </w:pPr>
      <w:r>
        <w:t>Canela</w:t>
      </w:r>
    </w:p>
    <w:p w14:paraId="52233183" w14:textId="25E06A7F" w:rsidR="002F3181" w:rsidRDefault="002F3181" w:rsidP="0068221D">
      <w:pPr>
        <w:pStyle w:val="Prrafodelista"/>
        <w:numPr>
          <w:ilvl w:val="0"/>
          <w:numId w:val="12"/>
        </w:numPr>
      </w:pPr>
      <w:r>
        <w:t xml:space="preserve">Los </w:t>
      </w:r>
      <w:proofErr w:type="spellStart"/>
      <w:r>
        <w:t>Vilos</w:t>
      </w:r>
      <w:proofErr w:type="spellEnd"/>
    </w:p>
    <w:p w14:paraId="2B2F437C" w14:textId="6C4C3BF7" w:rsidR="002F3181" w:rsidRDefault="002F3181" w:rsidP="0068221D">
      <w:pPr>
        <w:pStyle w:val="Prrafodelista"/>
        <w:numPr>
          <w:ilvl w:val="0"/>
          <w:numId w:val="12"/>
        </w:numPr>
      </w:pPr>
      <w:r>
        <w:t>Salamanca</w:t>
      </w:r>
    </w:p>
    <w:p w14:paraId="4F3CBE2B" w14:textId="2CE39EEA" w:rsidR="002F3181" w:rsidRDefault="002F3181" w:rsidP="0068221D">
      <w:pPr>
        <w:pStyle w:val="Prrafodelista"/>
        <w:numPr>
          <w:ilvl w:val="0"/>
          <w:numId w:val="12"/>
        </w:numPr>
      </w:pPr>
      <w:r>
        <w:t>Ovalle</w:t>
      </w:r>
    </w:p>
    <w:p w14:paraId="68585475" w14:textId="403FBC55" w:rsidR="002F3181" w:rsidRDefault="002F3181" w:rsidP="0068221D">
      <w:pPr>
        <w:pStyle w:val="Prrafodelista"/>
        <w:numPr>
          <w:ilvl w:val="0"/>
          <w:numId w:val="12"/>
        </w:numPr>
      </w:pPr>
      <w:proofErr w:type="spellStart"/>
      <w:r>
        <w:t>Combarbalá</w:t>
      </w:r>
      <w:proofErr w:type="spellEnd"/>
    </w:p>
    <w:p w14:paraId="1FACE85E" w14:textId="25797962" w:rsidR="002F3181" w:rsidRDefault="002F3181" w:rsidP="0068221D">
      <w:pPr>
        <w:pStyle w:val="Prrafodelista"/>
        <w:numPr>
          <w:ilvl w:val="0"/>
          <w:numId w:val="12"/>
        </w:numPr>
      </w:pPr>
      <w:r>
        <w:t>Monte Patria</w:t>
      </w:r>
    </w:p>
    <w:p w14:paraId="475B2C26" w14:textId="44A627EB" w:rsidR="002F3181" w:rsidRDefault="002F3181" w:rsidP="0068221D">
      <w:pPr>
        <w:pStyle w:val="Prrafodelista"/>
        <w:numPr>
          <w:ilvl w:val="0"/>
          <w:numId w:val="12"/>
        </w:numPr>
      </w:pPr>
      <w:proofErr w:type="spellStart"/>
      <w:r>
        <w:t>Punitaqui</w:t>
      </w:r>
      <w:proofErr w:type="spellEnd"/>
    </w:p>
    <w:p w14:paraId="0FB98B05" w14:textId="59069C5C" w:rsidR="002F3181" w:rsidRDefault="002F3181" w:rsidP="0068221D">
      <w:pPr>
        <w:pStyle w:val="Prrafodelista"/>
        <w:numPr>
          <w:ilvl w:val="0"/>
          <w:numId w:val="12"/>
        </w:numPr>
      </w:pPr>
      <w:r>
        <w:t>Río Hurtado</w:t>
      </w:r>
    </w:p>
    <w:p w14:paraId="735C8BCB" w14:textId="012A0048" w:rsidR="0068221D" w:rsidRDefault="002F3181" w:rsidP="0068221D">
      <w:pPr>
        <w:pStyle w:val="Prrafodelista"/>
      </w:pPr>
      <w:r>
        <w:t>V</w:t>
      </w:r>
      <w:r>
        <w:tab/>
        <w:t>VALPARAISO</w:t>
      </w:r>
    </w:p>
    <w:p w14:paraId="5C16F0CB" w14:textId="7FF64C1C" w:rsidR="002F3181" w:rsidRDefault="002F3181" w:rsidP="0068221D">
      <w:pPr>
        <w:pStyle w:val="Prrafodelista"/>
        <w:numPr>
          <w:ilvl w:val="0"/>
          <w:numId w:val="12"/>
        </w:numPr>
      </w:pPr>
      <w:r>
        <w:t>Valpara</w:t>
      </w:r>
      <w:r w:rsidRPr="0068221D">
        <w:t>í</w:t>
      </w:r>
      <w:r>
        <w:t>so</w:t>
      </w:r>
    </w:p>
    <w:p w14:paraId="77207B80" w14:textId="615F402F" w:rsidR="002F3181" w:rsidRDefault="002F3181" w:rsidP="0068221D">
      <w:pPr>
        <w:pStyle w:val="Prrafodelista"/>
        <w:numPr>
          <w:ilvl w:val="0"/>
          <w:numId w:val="12"/>
        </w:numPr>
      </w:pPr>
      <w:r>
        <w:t>Casablanca</w:t>
      </w:r>
    </w:p>
    <w:p w14:paraId="342EE2F3" w14:textId="78D740A5" w:rsidR="002F3181" w:rsidRDefault="002F3181" w:rsidP="0068221D">
      <w:pPr>
        <w:pStyle w:val="Prrafodelista"/>
        <w:numPr>
          <w:ilvl w:val="0"/>
          <w:numId w:val="12"/>
        </w:numPr>
      </w:pPr>
      <w:r>
        <w:t>Concón</w:t>
      </w:r>
    </w:p>
    <w:p w14:paraId="05C54B17" w14:textId="6A8755EB" w:rsidR="002F3181" w:rsidRDefault="002F3181" w:rsidP="0068221D">
      <w:pPr>
        <w:pStyle w:val="Prrafodelista"/>
        <w:numPr>
          <w:ilvl w:val="0"/>
          <w:numId w:val="12"/>
        </w:numPr>
      </w:pPr>
      <w:r>
        <w:t>Juan Fernández</w:t>
      </w:r>
    </w:p>
    <w:p w14:paraId="7CDE576A" w14:textId="51CC7320" w:rsidR="002F3181" w:rsidRDefault="002F3181" w:rsidP="0068221D">
      <w:pPr>
        <w:pStyle w:val="Prrafodelista"/>
        <w:numPr>
          <w:ilvl w:val="0"/>
          <w:numId w:val="12"/>
        </w:numPr>
      </w:pPr>
      <w:proofErr w:type="spellStart"/>
      <w:r>
        <w:t>Puchuncaví</w:t>
      </w:r>
      <w:proofErr w:type="spellEnd"/>
    </w:p>
    <w:p w14:paraId="78CC8832" w14:textId="4ECECE73" w:rsidR="002F3181" w:rsidRDefault="002F3181" w:rsidP="0068221D">
      <w:pPr>
        <w:pStyle w:val="Prrafodelista"/>
        <w:numPr>
          <w:ilvl w:val="0"/>
          <w:numId w:val="12"/>
        </w:numPr>
      </w:pPr>
      <w:r>
        <w:t>Quintero</w:t>
      </w:r>
    </w:p>
    <w:p w14:paraId="5991EEC2" w14:textId="632E8064" w:rsidR="002F3181" w:rsidRDefault="002F3181" w:rsidP="0068221D">
      <w:pPr>
        <w:pStyle w:val="Prrafodelista"/>
        <w:numPr>
          <w:ilvl w:val="0"/>
          <w:numId w:val="12"/>
        </w:numPr>
      </w:pPr>
      <w:r>
        <w:t>Viña del Mar</w:t>
      </w:r>
    </w:p>
    <w:p w14:paraId="4E816769" w14:textId="1F699F47" w:rsidR="002F3181" w:rsidRDefault="002F3181" w:rsidP="0068221D">
      <w:pPr>
        <w:pStyle w:val="Prrafodelista"/>
        <w:numPr>
          <w:ilvl w:val="0"/>
          <w:numId w:val="12"/>
        </w:numPr>
      </w:pPr>
      <w:r>
        <w:t>Isla de Pascua</w:t>
      </w:r>
    </w:p>
    <w:p w14:paraId="5569064D" w14:textId="27039681" w:rsidR="002F3181" w:rsidRDefault="002F3181" w:rsidP="0068221D">
      <w:pPr>
        <w:pStyle w:val="Prrafodelista"/>
        <w:numPr>
          <w:ilvl w:val="0"/>
          <w:numId w:val="12"/>
        </w:numPr>
      </w:pPr>
      <w:r>
        <w:t>Los Andes</w:t>
      </w:r>
    </w:p>
    <w:p w14:paraId="3923AC0A" w14:textId="583C1820" w:rsidR="002F3181" w:rsidRDefault="002F3181" w:rsidP="0068221D">
      <w:pPr>
        <w:pStyle w:val="Prrafodelista"/>
        <w:numPr>
          <w:ilvl w:val="0"/>
          <w:numId w:val="12"/>
        </w:numPr>
      </w:pPr>
      <w:r>
        <w:t>Calle Larga</w:t>
      </w:r>
    </w:p>
    <w:p w14:paraId="288BBCF9" w14:textId="079172C4" w:rsidR="002F3181" w:rsidRDefault="002F3181" w:rsidP="0068221D">
      <w:pPr>
        <w:pStyle w:val="Prrafodelista"/>
        <w:numPr>
          <w:ilvl w:val="0"/>
          <w:numId w:val="12"/>
        </w:numPr>
      </w:pPr>
      <w:r>
        <w:t>Rinconada</w:t>
      </w:r>
    </w:p>
    <w:p w14:paraId="13DD5EEC" w14:textId="0BD359FA" w:rsidR="002F3181" w:rsidRDefault="002F3181" w:rsidP="0068221D">
      <w:pPr>
        <w:pStyle w:val="Prrafodelista"/>
        <w:numPr>
          <w:ilvl w:val="0"/>
          <w:numId w:val="12"/>
        </w:numPr>
      </w:pPr>
      <w:r>
        <w:t>San Esteban</w:t>
      </w:r>
    </w:p>
    <w:p w14:paraId="2E8F3BA2" w14:textId="05837B21" w:rsidR="002F3181" w:rsidRDefault="002F3181" w:rsidP="0068221D">
      <w:pPr>
        <w:pStyle w:val="Prrafodelista"/>
        <w:numPr>
          <w:ilvl w:val="0"/>
          <w:numId w:val="12"/>
        </w:numPr>
      </w:pPr>
      <w:r>
        <w:t xml:space="preserve">La </w:t>
      </w:r>
      <w:proofErr w:type="spellStart"/>
      <w:r>
        <w:t>Ligua</w:t>
      </w:r>
      <w:proofErr w:type="spellEnd"/>
    </w:p>
    <w:p w14:paraId="47EF7CA9" w14:textId="4B9A9939" w:rsidR="002F3181" w:rsidRDefault="002F3181" w:rsidP="0068221D">
      <w:pPr>
        <w:pStyle w:val="Prrafodelista"/>
        <w:numPr>
          <w:ilvl w:val="0"/>
          <w:numId w:val="12"/>
        </w:numPr>
      </w:pPr>
      <w:r>
        <w:t>Cabildo</w:t>
      </w:r>
    </w:p>
    <w:p w14:paraId="498E2BD2" w14:textId="7D458C47" w:rsidR="002F3181" w:rsidRDefault="002F3181" w:rsidP="0068221D">
      <w:pPr>
        <w:pStyle w:val="Prrafodelista"/>
        <w:numPr>
          <w:ilvl w:val="0"/>
          <w:numId w:val="12"/>
        </w:numPr>
      </w:pPr>
      <w:proofErr w:type="spellStart"/>
      <w:r>
        <w:t>Papudo</w:t>
      </w:r>
      <w:proofErr w:type="spellEnd"/>
    </w:p>
    <w:p w14:paraId="6E33FB9E" w14:textId="488C2C60" w:rsidR="002F3181" w:rsidRDefault="002F3181" w:rsidP="0068221D">
      <w:pPr>
        <w:pStyle w:val="Prrafodelista"/>
        <w:numPr>
          <w:ilvl w:val="0"/>
          <w:numId w:val="12"/>
        </w:numPr>
      </w:pPr>
      <w:proofErr w:type="spellStart"/>
      <w:r>
        <w:t>Petorca</w:t>
      </w:r>
      <w:proofErr w:type="spellEnd"/>
    </w:p>
    <w:p w14:paraId="5B48BE8E" w14:textId="2447A3F5" w:rsidR="002F3181" w:rsidRDefault="002F3181" w:rsidP="0068221D">
      <w:pPr>
        <w:pStyle w:val="Prrafodelista"/>
        <w:numPr>
          <w:ilvl w:val="0"/>
          <w:numId w:val="12"/>
        </w:numPr>
      </w:pPr>
      <w:proofErr w:type="spellStart"/>
      <w:r>
        <w:t>Zapallar</w:t>
      </w:r>
      <w:proofErr w:type="spellEnd"/>
    </w:p>
    <w:p w14:paraId="10C325A1" w14:textId="4F51ECB6" w:rsidR="002F3181" w:rsidRDefault="002F3181" w:rsidP="0068221D">
      <w:pPr>
        <w:pStyle w:val="Prrafodelista"/>
        <w:numPr>
          <w:ilvl w:val="0"/>
          <w:numId w:val="12"/>
        </w:numPr>
      </w:pPr>
      <w:proofErr w:type="spellStart"/>
      <w:r>
        <w:t>Quillota</w:t>
      </w:r>
      <w:proofErr w:type="spellEnd"/>
    </w:p>
    <w:p w14:paraId="29875560" w14:textId="39A70281" w:rsidR="002F3181" w:rsidRDefault="002F3181" w:rsidP="0068221D">
      <w:pPr>
        <w:pStyle w:val="Prrafodelista"/>
        <w:numPr>
          <w:ilvl w:val="0"/>
          <w:numId w:val="12"/>
        </w:numPr>
      </w:pPr>
      <w:r>
        <w:t>Calera</w:t>
      </w:r>
    </w:p>
    <w:p w14:paraId="47E30D14" w14:textId="5EE9F753" w:rsidR="002F3181" w:rsidRDefault="002F3181" w:rsidP="0068221D">
      <w:pPr>
        <w:pStyle w:val="Prrafodelista"/>
        <w:numPr>
          <w:ilvl w:val="0"/>
          <w:numId w:val="12"/>
        </w:numPr>
      </w:pPr>
      <w:proofErr w:type="spellStart"/>
      <w:r>
        <w:t>Hijuelas</w:t>
      </w:r>
      <w:proofErr w:type="spellEnd"/>
    </w:p>
    <w:p w14:paraId="6C79A3DC" w14:textId="7454729F" w:rsidR="002F3181" w:rsidRDefault="002F3181" w:rsidP="0068221D">
      <w:pPr>
        <w:pStyle w:val="Prrafodelista"/>
        <w:numPr>
          <w:ilvl w:val="0"/>
          <w:numId w:val="12"/>
        </w:numPr>
      </w:pPr>
      <w:r>
        <w:t>La Cruz</w:t>
      </w:r>
    </w:p>
    <w:p w14:paraId="119028D5" w14:textId="2B9A656D" w:rsidR="002F3181" w:rsidRDefault="002F3181" w:rsidP="0068221D">
      <w:pPr>
        <w:pStyle w:val="Prrafodelista"/>
        <w:numPr>
          <w:ilvl w:val="0"/>
          <w:numId w:val="12"/>
        </w:numPr>
      </w:pPr>
      <w:r>
        <w:t>Nogales</w:t>
      </w:r>
    </w:p>
    <w:p w14:paraId="627B3B3C" w14:textId="692E65BE" w:rsidR="002F3181" w:rsidRDefault="002F3181" w:rsidP="0068221D">
      <w:pPr>
        <w:pStyle w:val="Prrafodelista"/>
        <w:numPr>
          <w:ilvl w:val="0"/>
          <w:numId w:val="12"/>
        </w:numPr>
      </w:pPr>
      <w:r>
        <w:t>San Antonio</w:t>
      </w:r>
    </w:p>
    <w:p w14:paraId="2C9C4E0E" w14:textId="4F57175D" w:rsidR="002F3181" w:rsidRDefault="002F3181" w:rsidP="0068221D">
      <w:pPr>
        <w:pStyle w:val="Prrafodelista"/>
        <w:numPr>
          <w:ilvl w:val="0"/>
          <w:numId w:val="12"/>
        </w:numPr>
      </w:pPr>
      <w:proofErr w:type="spellStart"/>
      <w:r>
        <w:t>Algarrobo</w:t>
      </w:r>
      <w:proofErr w:type="spellEnd"/>
    </w:p>
    <w:p w14:paraId="036B4016" w14:textId="311732A3" w:rsidR="002F3181" w:rsidRDefault="002F3181" w:rsidP="0068221D">
      <w:pPr>
        <w:pStyle w:val="Prrafodelista"/>
        <w:numPr>
          <w:ilvl w:val="0"/>
          <w:numId w:val="12"/>
        </w:numPr>
      </w:pPr>
      <w:r>
        <w:t>Cartagena</w:t>
      </w:r>
    </w:p>
    <w:p w14:paraId="44864D08" w14:textId="548BADC6" w:rsidR="002F3181" w:rsidRDefault="002F3181" w:rsidP="0068221D">
      <w:pPr>
        <w:pStyle w:val="Prrafodelista"/>
        <w:numPr>
          <w:ilvl w:val="0"/>
          <w:numId w:val="12"/>
        </w:numPr>
      </w:pPr>
      <w:r>
        <w:t xml:space="preserve">El </w:t>
      </w:r>
      <w:proofErr w:type="spellStart"/>
      <w:r>
        <w:t>Quisco</w:t>
      </w:r>
      <w:proofErr w:type="spellEnd"/>
    </w:p>
    <w:p w14:paraId="6F45F8DB" w14:textId="4493D6B8" w:rsidR="002F3181" w:rsidRDefault="002F3181" w:rsidP="0068221D">
      <w:pPr>
        <w:pStyle w:val="Prrafodelista"/>
        <w:numPr>
          <w:ilvl w:val="0"/>
          <w:numId w:val="12"/>
        </w:numPr>
      </w:pPr>
      <w:r>
        <w:t>El Tabo</w:t>
      </w:r>
    </w:p>
    <w:p w14:paraId="6A68D84D" w14:textId="1CE7D05D" w:rsidR="002F3181" w:rsidRDefault="002F3181" w:rsidP="0068221D">
      <w:pPr>
        <w:pStyle w:val="Prrafodelista"/>
        <w:numPr>
          <w:ilvl w:val="0"/>
          <w:numId w:val="12"/>
        </w:numPr>
      </w:pPr>
      <w:r>
        <w:t>Santo Domingo</w:t>
      </w:r>
    </w:p>
    <w:p w14:paraId="533EEDCB" w14:textId="4DA1C011" w:rsidR="002F3181" w:rsidRDefault="002F3181" w:rsidP="0068221D">
      <w:pPr>
        <w:pStyle w:val="Prrafodelista"/>
        <w:numPr>
          <w:ilvl w:val="0"/>
          <w:numId w:val="12"/>
        </w:numPr>
      </w:pPr>
      <w:r>
        <w:t>San Felipe</w:t>
      </w:r>
    </w:p>
    <w:p w14:paraId="30356D33" w14:textId="5E23E0EB" w:rsidR="002F3181" w:rsidRDefault="002F3181" w:rsidP="0068221D">
      <w:pPr>
        <w:pStyle w:val="Prrafodelista"/>
        <w:numPr>
          <w:ilvl w:val="0"/>
          <w:numId w:val="12"/>
        </w:numPr>
      </w:pPr>
      <w:proofErr w:type="spellStart"/>
      <w:r>
        <w:t>Catemu</w:t>
      </w:r>
      <w:proofErr w:type="spellEnd"/>
    </w:p>
    <w:p w14:paraId="0CAAF8F3" w14:textId="39794F90" w:rsidR="002F3181" w:rsidRDefault="002F3181" w:rsidP="0068221D">
      <w:pPr>
        <w:pStyle w:val="Prrafodelista"/>
        <w:numPr>
          <w:ilvl w:val="0"/>
          <w:numId w:val="12"/>
        </w:numPr>
      </w:pPr>
      <w:r>
        <w:lastRenderedPageBreak/>
        <w:t xml:space="preserve">Llay </w:t>
      </w:r>
      <w:proofErr w:type="spellStart"/>
      <w:r>
        <w:t>Llay</w:t>
      </w:r>
      <w:proofErr w:type="spellEnd"/>
    </w:p>
    <w:p w14:paraId="161D3754" w14:textId="76BEAFCB" w:rsidR="002F3181" w:rsidRDefault="002F3181" w:rsidP="0068221D">
      <w:pPr>
        <w:pStyle w:val="Prrafodelista"/>
        <w:numPr>
          <w:ilvl w:val="0"/>
          <w:numId w:val="12"/>
        </w:numPr>
      </w:pPr>
      <w:proofErr w:type="spellStart"/>
      <w:r>
        <w:t>Panquehue</w:t>
      </w:r>
      <w:proofErr w:type="spellEnd"/>
    </w:p>
    <w:p w14:paraId="79E05C11" w14:textId="2D4D60F9" w:rsidR="002F3181" w:rsidRDefault="002F3181" w:rsidP="0068221D">
      <w:pPr>
        <w:pStyle w:val="Prrafodelista"/>
        <w:numPr>
          <w:ilvl w:val="0"/>
          <w:numId w:val="12"/>
        </w:numPr>
      </w:pPr>
      <w:proofErr w:type="spellStart"/>
      <w:r>
        <w:t>Putaendo</w:t>
      </w:r>
      <w:proofErr w:type="spellEnd"/>
    </w:p>
    <w:p w14:paraId="2F38EE1D" w14:textId="3EE3540F" w:rsidR="002F3181" w:rsidRDefault="002F3181" w:rsidP="0068221D">
      <w:pPr>
        <w:pStyle w:val="Prrafodelista"/>
        <w:numPr>
          <w:ilvl w:val="0"/>
          <w:numId w:val="12"/>
        </w:numPr>
      </w:pPr>
      <w:r>
        <w:t>Santa María</w:t>
      </w:r>
    </w:p>
    <w:p w14:paraId="3613A4C7" w14:textId="504D0294" w:rsidR="002F3181" w:rsidRDefault="002F3181" w:rsidP="0068221D">
      <w:pPr>
        <w:pStyle w:val="Prrafodelista"/>
        <w:numPr>
          <w:ilvl w:val="0"/>
          <w:numId w:val="12"/>
        </w:numPr>
      </w:pPr>
      <w:proofErr w:type="spellStart"/>
      <w:r>
        <w:t>Quilpué</w:t>
      </w:r>
      <w:proofErr w:type="spellEnd"/>
    </w:p>
    <w:p w14:paraId="2AA542C2" w14:textId="52B9821D" w:rsidR="002F3181" w:rsidRDefault="002F3181" w:rsidP="0068221D">
      <w:pPr>
        <w:pStyle w:val="Prrafodelista"/>
        <w:numPr>
          <w:ilvl w:val="0"/>
          <w:numId w:val="12"/>
        </w:numPr>
      </w:pPr>
      <w:r>
        <w:t>Limache</w:t>
      </w:r>
    </w:p>
    <w:p w14:paraId="20FEC580" w14:textId="45DE534E" w:rsidR="002F3181" w:rsidRDefault="002F3181" w:rsidP="0068221D">
      <w:pPr>
        <w:pStyle w:val="Prrafodelista"/>
        <w:numPr>
          <w:ilvl w:val="0"/>
          <w:numId w:val="12"/>
        </w:numPr>
      </w:pPr>
      <w:proofErr w:type="spellStart"/>
      <w:r>
        <w:t>Olmué</w:t>
      </w:r>
      <w:proofErr w:type="spellEnd"/>
    </w:p>
    <w:p w14:paraId="68EB7BBD" w14:textId="043D1A61" w:rsidR="002F3181" w:rsidRDefault="002F3181" w:rsidP="0068221D">
      <w:pPr>
        <w:pStyle w:val="Prrafodelista"/>
        <w:numPr>
          <w:ilvl w:val="0"/>
          <w:numId w:val="12"/>
        </w:numPr>
      </w:pPr>
      <w:r>
        <w:t>Villa Alemana</w:t>
      </w:r>
    </w:p>
    <w:p w14:paraId="392DBCBC" w14:textId="086CC6CA" w:rsidR="0068221D" w:rsidRDefault="002F3181" w:rsidP="0068221D">
      <w:pPr>
        <w:pStyle w:val="Prrafodelista"/>
      </w:pPr>
      <w:r>
        <w:t>VI</w:t>
      </w:r>
      <w:r>
        <w:tab/>
        <w:t>REGIÓN DEL LIBERTADOR GRAL. BERNARDO OHIGGINS</w:t>
      </w:r>
    </w:p>
    <w:p w14:paraId="2CF7035D" w14:textId="61FCC566" w:rsidR="002F3181" w:rsidRDefault="002F3181" w:rsidP="0068221D">
      <w:pPr>
        <w:pStyle w:val="Prrafodelista"/>
        <w:numPr>
          <w:ilvl w:val="0"/>
          <w:numId w:val="12"/>
        </w:numPr>
      </w:pPr>
      <w:r>
        <w:t>Rancagua</w:t>
      </w:r>
    </w:p>
    <w:p w14:paraId="1B48CA5F" w14:textId="317BBDB5" w:rsidR="002F3181" w:rsidRDefault="002F3181" w:rsidP="0068221D">
      <w:pPr>
        <w:pStyle w:val="Prrafodelista"/>
        <w:numPr>
          <w:ilvl w:val="0"/>
          <w:numId w:val="12"/>
        </w:numPr>
      </w:pPr>
      <w:proofErr w:type="spellStart"/>
      <w:r>
        <w:t>Codegua</w:t>
      </w:r>
      <w:proofErr w:type="spellEnd"/>
    </w:p>
    <w:p w14:paraId="52887235" w14:textId="10379299" w:rsidR="002F3181" w:rsidRDefault="002F3181" w:rsidP="0068221D">
      <w:pPr>
        <w:pStyle w:val="Prrafodelista"/>
        <w:numPr>
          <w:ilvl w:val="0"/>
          <w:numId w:val="12"/>
        </w:numPr>
      </w:pPr>
      <w:proofErr w:type="spellStart"/>
      <w:r>
        <w:t>Coinco</w:t>
      </w:r>
      <w:proofErr w:type="spellEnd"/>
    </w:p>
    <w:p w14:paraId="579230F9" w14:textId="5BF54D44" w:rsidR="002F3181" w:rsidRDefault="002F3181" w:rsidP="0068221D">
      <w:pPr>
        <w:pStyle w:val="Prrafodelista"/>
        <w:numPr>
          <w:ilvl w:val="0"/>
          <w:numId w:val="12"/>
        </w:numPr>
      </w:pPr>
      <w:proofErr w:type="spellStart"/>
      <w:r>
        <w:t>Coltauco</w:t>
      </w:r>
      <w:proofErr w:type="spellEnd"/>
    </w:p>
    <w:p w14:paraId="1E6D9282" w14:textId="0B91E3AC" w:rsidR="002F3181" w:rsidRDefault="002F3181" w:rsidP="0068221D">
      <w:pPr>
        <w:pStyle w:val="Prrafodelista"/>
        <w:numPr>
          <w:ilvl w:val="0"/>
          <w:numId w:val="12"/>
        </w:numPr>
      </w:pPr>
      <w:proofErr w:type="spellStart"/>
      <w:r>
        <w:t>Doñihue</w:t>
      </w:r>
      <w:proofErr w:type="spellEnd"/>
    </w:p>
    <w:p w14:paraId="6C9A34BB" w14:textId="0178DC91" w:rsidR="002F3181" w:rsidRDefault="002F3181" w:rsidP="0068221D">
      <w:pPr>
        <w:pStyle w:val="Prrafodelista"/>
        <w:numPr>
          <w:ilvl w:val="0"/>
          <w:numId w:val="12"/>
        </w:numPr>
      </w:pPr>
      <w:r>
        <w:t>Graneros</w:t>
      </w:r>
    </w:p>
    <w:p w14:paraId="72E5C9EA" w14:textId="34937473" w:rsidR="002F3181" w:rsidRDefault="002F3181" w:rsidP="0068221D">
      <w:pPr>
        <w:pStyle w:val="Prrafodelista"/>
        <w:numPr>
          <w:ilvl w:val="0"/>
          <w:numId w:val="12"/>
        </w:numPr>
      </w:pPr>
      <w:r>
        <w:t>Las Cabras</w:t>
      </w:r>
    </w:p>
    <w:p w14:paraId="74800A12" w14:textId="3B76D69F" w:rsidR="002F3181" w:rsidRDefault="002F3181" w:rsidP="0068221D">
      <w:pPr>
        <w:pStyle w:val="Prrafodelista"/>
        <w:numPr>
          <w:ilvl w:val="0"/>
          <w:numId w:val="12"/>
        </w:numPr>
      </w:pPr>
      <w:proofErr w:type="spellStart"/>
      <w:r>
        <w:t>Machalí</w:t>
      </w:r>
      <w:proofErr w:type="spellEnd"/>
    </w:p>
    <w:p w14:paraId="6F0F3C50" w14:textId="7A7AE4EB" w:rsidR="002F3181" w:rsidRDefault="002F3181" w:rsidP="0068221D">
      <w:pPr>
        <w:pStyle w:val="Prrafodelista"/>
        <w:numPr>
          <w:ilvl w:val="0"/>
          <w:numId w:val="12"/>
        </w:numPr>
      </w:pPr>
      <w:proofErr w:type="spellStart"/>
      <w:r>
        <w:t>Malloa</w:t>
      </w:r>
      <w:proofErr w:type="spellEnd"/>
    </w:p>
    <w:p w14:paraId="3689B8EE" w14:textId="721BEB35" w:rsidR="002F3181" w:rsidRDefault="002F3181" w:rsidP="0068221D">
      <w:pPr>
        <w:pStyle w:val="Prrafodelista"/>
        <w:numPr>
          <w:ilvl w:val="0"/>
          <w:numId w:val="12"/>
        </w:numPr>
      </w:pPr>
      <w:proofErr w:type="spellStart"/>
      <w:r>
        <w:t>Mostazal</w:t>
      </w:r>
      <w:proofErr w:type="spellEnd"/>
    </w:p>
    <w:p w14:paraId="5C8863A4" w14:textId="3AF3CE06" w:rsidR="002F3181" w:rsidRDefault="002F3181" w:rsidP="0068221D">
      <w:pPr>
        <w:pStyle w:val="Prrafodelista"/>
        <w:numPr>
          <w:ilvl w:val="0"/>
          <w:numId w:val="12"/>
        </w:numPr>
      </w:pPr>
      <w:r>
        <w:t>Olivar</w:t>
      </w:r>
    </w:p>
    <w:p w14:paraId="77637AF8" w14:textId="6A1B9588" w:rsidR="002F3181" w:rsidRDefault="002F3181" w:rsidP="0068221D">
      <w:pPr>
        <w:pStyle w:val="Prrafodelista"/>
        <w:numPr>
          <w:ilvl w:val="0"/>
          <w:numId w:val="12"/>
        </w:numPr>
      </w:pPr>
      <w:proofErr w:type="spellStart"/>
      <w:r>
        <w:t>Peumo</w:t>
      </w:r>
      <w:proofErr w:type="spellEnd"/>
    </w:p>
    <w:p w14:paraId="3E71679E" w14:textId="5523FC16" w:rsidR="002F3181" w:rsidRDefault="002F3181" w:rsidP="0068221D">
      <w:pPr>
        <w:pStyle w:val="Prrafodelista"/>
        <w:numPr>
          <w:ilvl w:val="0"/>
          <w:numId w:val="12"/>
        </w:numPr>
      </w:pPr>
      <w:proofErr w:type="spellStart"/>
      <w:r>
        <w:t>Pichidegua</w:t>
      </w:r>
      <w:proofErr w:type="spellEnd"/>
    </w:p>
    <w:p w14:paraId="1FA0E50D" w14:textId="19C7FED9" w:rsidR="002F3181" w:rsidRDefault="002F3181" w:rsidP="0068221D">
      <w:pPr>
        <w:pStyle w:val="Prrafodelista"/>
        <w:numPr>
          <w:ilvl w:val="0"/>
          <w:numId w:val="12"/>
        </w:numPr>
      </w:pPr>
      <w:r>
        <w:t xml:space="preserve">Quinta de </w:t>
      </w:r>
      <w:proofErr w:type="spellStart"/>
      <w:r>
        <w:t>Tilcoco</w:t>
      </w:r>
      <w:proofErr w:type="spellEnd"/>
    </w:p>
    <w:p w14:paraId="7A7FF697" w14:textId="1468679A" w:rsidR="002F3181" w:rsidRDefault="002F3181" w:rsidP="0068221D">
      <w:pPr>
        <w:pStyle w:val="Prrafodelista"/>
        <w:numPr>
          <w:ilvl w:val="0"/>
          <w:numId w:val="12"/>
        </w:numPr>
      </w:pPr>
      <w:r>
        <w:t>Rengo</w:t>
      </w:r>
    </w:p>
    <w:p w14:paraId="1A23FB04" w14:textId="4A540760" w:rsidR="002F3181" w:rsidRDefault="002F3181" w:rsidP="0068221D">
      <w:pPr>
        <w:pStyle w:val="Prrafodelista"/>
        <w:numPr>
          <w:ilvl w:val="0"/>
          <w:numId w:val="12"/>
        </w:numPr>
      </w:pPr>
      <w:proofErr w:type="spellStart"/>
      <w:r>
        <w:t>Requinoa</w:t>
      </w:r>
      <w:proofErr w:type="spellEnd"/>
    </w:p>
    <w:p w14:paraId="71617B2D" w14:textId="5AE0B4EE" w:rsidR="002F3181" w:rsidRDefault="002F3181" w:rsidP="0068221D">
      <w:pPr>
        <w:pStyle w:val="Prrafodelista"/>
        <w:numPr>
          <w:ilvl w:val="0"/>
          <w:numId w:val="12"/>
        </w:numPr>
      </w:pPr>
      <w:r>
        <w:t>San Vicente</w:t>
      </w:r>
    </w:p>
    <w:p w14:paraId="43BF6C6D" w14:textId="753BA18A" w:rsidR="002F3181" w:rsidRDefault="002F3181" w:rsidP="0068221D">
      <w:pPr>
        <w:pStyle w:val="Prrafodelista"/>
        <w:numPr>
          <w:ilvl w:val="0"/>
          <w:numId w:val="12"/>
        </w:numPr>
      </w:pPr>
      <w:proofErr w:type="spellStart"/>
      <w:r>
        <w:t>Pichilemu</w:t>
      </w:r>
      <w:proofErr w:type="spellEnd"/>
    </w:p>
    <w:p w14:paraId="21AF6DD6" w14:textId="46D49308" w:rsidR="002F3181" w:rsidRDefault="002F3181" w:rsidP="0068221D">
      <w:pPr>
        <w:pStyle w:val="Prrafodelista"/>
        <w:numPr>
          <w:ilvl w:val="0"/>
          <w:numId w:val="12"/>
        </w:numPr>
      </w:pPr>
      <w:r>
        <w:t>La Estrella</w:t>
      </w:r>
    </w:p>
    <w:p w14:paraId="62157538" w14:textId="562ED316" w:rsidR="002F3181" w:rsidRDefault="002F3181" w:rsidP="0068221D">
      <w:pPr>
        <w:pStyle w:val="Prrafodelista"/>
        <w:numPr>
          <w:ilvl w:val="0"/>
          <w:numId w:val="12"/>
        </w:numPr>
      </w:pPr>
      <w:proofErr w:type="spellStart"/>
      <w:r>
        <w:t>Litueche</w:t>
      </w:r>
      <w:proofErr w:type="spellEnd"/>
    </w:p>
    <w:p w14:paraId="6C3ED44F" w14:textId="0285955D" w:rsidR="002F3181" w:rsidRDefault="002F3181" w:rsidP="0068221D">
      <w:pPr>
        <w:pStyle w:val="Prrafodelista"/>
        <w:numPr>
          <w:ilvl w:val="0"/>
          <w:numId w:val="12"/>
        </w:numPr>
      </w:pPr>
      <w:proofErr w:type="spellStart"/>
      <w:r>
        <w:t>Marchihue</w:t>
      </w:r>
      <w:proofErr w:type="spellEnd"/>
    </w:p>
    <w:p w14:paraId="4163DB47" w14:textId="3212573C" w:rsidR="002F3181" w:rsidRDefault="002F3181" w:rsidP="0068221D">
      <w:pPr>
        <w:pStyle w:val="Prrafodelista"/>
        <w:numPr>
          <w:ilvl w:val="0"/>
          <w:numId w:val="12"/>
        </w:numPr>
      </w:pPr>
      <w:r>
        <w:t>Navidad</w:t>
      </w:r>
    </w:p>
    <w:p w14:paraId="2EE000F2" w14:textId="0462F960" w:rsidR="002F3181" w:rsidRDefault="002F3181" w:rsidP="0068221D">
      <w:pPr>
        <w:pStyle w:val="Prrafodelista"/>
        <w:numPr>
          <w:ilvl w:val="0"/>
          <w:numId w:val="12"/>
        </w:numPr>
      </w:pPr>
      <w:proofErr w:type="spellStart"/>
      <w:r>
        <w:t>Paredones</w:t>
      </w:r>
      <w:proofErr w:type="spellEnd"/>
    </w:p>
    <w:p w14:paraId="629108B2" w14:textId="21A550FF" w:rsidR="002F3181" w:rsidRDefault="002F3181" w:rsidP="0068221D">
      <w:pPr>
        <w:pStyle w:val="Prrafodelista"/>
        <w:numPr>
          <w:ilvl w:val="0"/>
          <w:numId w:val="12"/>
        </w:numPr>
      </w:pPr>
      <w:r>
        <w:t>San Fernando</w:t>
      </w:r>
    </w:p>
    <w:p w14:paraId="71078B1F" w14:textId="3D5A7C1F" w:rsidR="002F3181" w:rsidRDefault="002F3181" w:rsidP="0068221D">
      <w:pPr>
        <w:pStyle w:val="Prrafodelista"/>
        <w:numPr>
          <w:ilvl w:val="0"/>
          <w:numId w:val="12"/>
        </w:numPr>
      </w:pPr>
      <w:proofErr w:type="spellStart"/>
      <w:r>
        <w:t>Chépica</w:t>
      </w:r>
      <w:proofErr w:type="spellEnd"/>
    </w:p>
    <w:p w14:paraId="49712B22" w14:textId="143F101E" w:rsidR="002F3181" w:rsidRDefault="002F3181" w:rsidP="0068221D">
      <w:pPr>
        <w:pStyle w:val="Prrafodelista"/>
        <w:numPr>
          <w:ilvl w:val="0"/>
          <w:numId w:val="12"/>
        </w:numPr>
      </w:pPr>
      <w:proofErr w:type="spellStart"/>
      <w:r>
        <w:t>Chimbarongo</w:t>
      </w:r>
      <w:proofErr w:type="spellEnd"/>
    </w:p>
    <w:p w14:paraId="15908F65" w14:textId="23BC03E4" w:rsidR="002F3181" w:rsidRDefault="002F3181" w:rsidP="0068221D">
      <w:pPr>
        <w:pStyle w:val="Prrafodelista"/>
        <w:numPr>
          <w:ilvl w:val="0"/>
          <w:numId w:val="12"/>
        </w:numPr>
      </w:pPr>
      <w:proofErr w:type="spellStart"/>
      <w:r>
        <w:t>Lolol</w:t>
      </w:r>
      <w:proofErr w:type="spellEnd"/>
    </w:p>
    <w:p w14:paraId="65D9D993" w14:textId="20017091" w:rsidR="002F3181" w:rsidRDefault="002F3181" w:rsidP="0068221D">
      <w:pPr>
        <w:pStyle w:val="Prrafodelista"/>
        <w:numPr>
          <w:ilvl w:val="0"/>
          <w:numId w:val="12"/>
        </w:numPr>
      </w:pPr>
      <w:proofErr w:type="spellStart"/>
      <w:r>
        <w:t>Nancagua</w:t>
      </w:r>
      <w:proofErr w:type="spellEnd"/>
    </w:p>
    <w:p w14:paraId="717CCBF8" w14:textId="21CD19C5" w:rsidR="002F3181" w:rsidRDefault="002F3181" w:rsidP="0068221D">
      <w:pPr>
        <w:pStyle w:val="Prrafodelista"/>
        <w:numPr>
          <w:ilvl w:val="0"/>
          <w:numId w:val="12"/>
        </w:numPr>
      </w:pPr>
      <w:r>
        <w:t>Palmilla</w:t>
      </w:r>
    </w:p>
    <w:p w14:paraId="5BA9D4B0" w14:textId="4CE89B76" w:rsidR="002F3181" w:rsidRDefault="002F3181" w:rsidP="0068221D">
      <w:pPr>
        <w:pStyle w:val="Prrafodelista"/>
        <w:numPr>
          <w:ilvl w:val="0"/>
          <w:numId w:val="12"/>
        </w:numPr>
      </w:pPr>
      <w:proofErr w:type="spellStart"/>
      <w:r>
        <w:t>Peralillo</w:t>
      </w:r>
      <w:proofErr w:type="spellEnd"/>
    </w:p>
    <w:p w14:paraId="1D515DD9" w14:textId="23FE4E68" w:rsidR="002F3181" w:rsidRDefault="002F3181" w:rsidP="0068221D">
      <w:pPr>
        <w:pStyle w:val="Prrafodelista"/>
        <w:numPr>
          <w:ilvl w:val="0"/>
          <w:numId w:val="12"/>
        </w:numPr>
      </w:pPr>
      <w:proofErr w:type="spellStart"/>
      <w:r>
        <w:t>Placilla</w:t>
      </w:r>
      <w:proofErr w:type="spellEnd"/>
    </w:p>
    <w:p w14:paraId="558A159D" w14:textId="0D849E55" w:rsidR="002F3181" w:rsidRDefault="002F3181" w:rsidP="0068221D">
      <w:pPr>
        <w:pStyle w:val="Prrafodelista"/>
        <w:numPr>
          <w:ilvl w:val="0"/>
          <w:numId w:val="12"/>
        </w:numPr>
      </w:pPr>
      <w:proofErr w:type="spellStart"/>
      <w:r>
        <w:lastRenderedPageBreak/>
        <w:t>Pumanque</w:t>
      </w:r>
      <w:proofErr w:type="spellEnd"/>
    </w:p>
    <w:p w14:paraId="2D6C0253" w14:textId="12D541B8" w:rsidR="002F3181" w:rsidRDefault="002F3181" w:rsidP="0068221D">
      <w:pPr>
        <w:pStyle w:val="Prrafodelista"/>
        <w:numPr>
          <w:ilvl w:val="0"/>
          <w:numId w:val="12"/>
        </w:numPr>
      </w:pPr>
      <w:r>
        <w:t>Santa Cruz</w:t>
      </w:r>
    </w:p>
    <w:p w14:paraId="2A7925D4" w14:textId="04AD0093" w:rsidR="00292ECC" w:rsidRDefault="002F3181" w:rsidP="00292ECC">
      <w:pPr>
        <w:pStyle w:val="Prrafodelista"/>
      </w:pPr>
      <w:r>
        <w:t>VII</w:t>
      </w:r>
      <w:r>
        <w:tab/>
        <w:t>REGIÓN DEL MAULE</w:t>
      </w:r>
    </w:p>
    <w:p w14:paraId="23A1FF46" w14:textId="2FE328D7" w:rsidR="002F3181" w:rsidRDefault="002F3181" w:rsidP="00292ECC">
      <w:pPr>
        <w:pStyle w:val="Prrafodelista"/>
        <w:numPr>
          <w:ilvl w:val="0"/>
          <w:numId w:val="12"/>
        </w:numPr>
      </w:pPr>
      <w:r>
        <w:t>Talca</w:t>
      </w:r>
    </w:p>
    <w:p w14:paraId="18CAE118" w14:textId="243B5BD4" w:rsidR="002F3181" w:rsidRDefault="002F3181" w:rsidP="00292ECC">
      <w:pPr>
        <w:pStyle w:val="Prrafodelista"/>
        <w:numPr>
          <w:ilvl w:val="0"/>
          <w:numId w:val="12"/>
        </w:numPr>
      </w:pPr>
      <w:r>
        <w:t>Constitución</w:t>
      </w:r>
    </w:p>
    <w:p w14:paraId="3A2A2631" w14:textId="00D4FF8A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Curepto</w:t>
      </w:r>
      <w:proofErr w:type="spellEnd"/>
    </w:p>
    <w:p w14:paraId="7E0802C9" w14:textId="0D5090CF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Empedrado</w:t>
      </w:r>
      <w:proofErr w:type="spellEnd"/>
    </w:p>
    <w:p w14:paraId="145FC2D2" w14:textId="7E270789" w:rsidR="002F3181" w:rsidRDefault="002F3181" w:rsidP="00292ECC">
      <w:pPr>
        <w:pStyle w:val="Prrafodelista"/>
        <w:numPr>
          <w:ilvl w:val="0"/>
          <w:numId w:val="12"/>
        </w:numPr>
      </w:pPr>
      <w:r>
        <w:t>Maule</w:t>
      </w:r>
    </w:p>
    <w:p w14:paraId="38C1B80C" w14:textId="136343EC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Pelarco</w:t>
      </w:r>
      <w:proofErr w:type="spellEnd"/>
    </w:p>
    <w:p w14:paraId="7ABE8251" w14:textId="6988F3D2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Pencahue</w:t>
      </w:r>
      <w:proofErr w:type="spellEnd"/>
    </w:p>
    <w:p w14:paraId="799A5515" w14:textId="718FE0AA" w:rsidR="002F3181" w:rsidRDefault="002F3181" w:rsidP="00292ECC">
      <w:pPr>
        <w:pStyle w:val="Prrafodelista"/>
        <w:numPr>
          <w:ilvl w:val="0"/>
          <w:numId w:val="12"/>
        </w:numPr>
      </w:pPr>
      <w:r>
        <w:t>Río Claro</w:t>
      </w:r>
    </w:p>
    <w:p w14:paraId="30BF09FB" w14:textId="3727EDD2" w:rsidR="002F3181" w:rsidRDefault="002F3181" w:rsidP="00292ECC">
      <w:pPr>
        <w:pStyle w:val="Prrafodelista"/>
        <w:numPr>
          <w:ilvl w:val="0"/>
          <w:numId w:val="12"/>
        </w:numPr>
      </w:pPr>
      <w:r>
        <w:t>San Clemente</w:t>
      </w:r>
    </w:p>
    <w:p w14:paraId="2BEEA5B2" w14:textId="7AF5101C" w:rsidR="002F3181" w:rsidRDefault="002F3181" w:rsidP="00292ECC">
      <w:pPr>
        <w:pStyle w:val="Prrafodelista"/>
        <w:numPr>
          <w:ilvl w:val="0"/>
          <w:numId w:val="12"/>
        </w:numPr>
      </w:pPr>
      <w:r>
        <w:t>San Rafael</w:t>
      </w:r>
    </w:p>
    <w:p w14:paraId="7D576A63" w14:textId="66E041C1" w:rsidR="002F3181" w:rsidRDefault="002F3181" w:rsidP="00292ECC">
      <w:pPr>
        <w:pStyle w:val="Prrafodelista"/>
        <w:numPr>
          <w:ilvl w:val="0"/>
          <w:numId w:val="12"/>
        </w:numPr>
      </w:pPr>
      <w:r>
        <w:t>Cauquenes</w:t>
      </w:r>
    </w:p>
    <w:p w14:paraId="1D99582B" w14:textId="33B21DB0" w:rsidR="002F3181" w:rsidRDefault="002F3181" w:rsidP="00292ECC">
      <w:pPr>
        <w:pStyle w:val="Prrafodelista"/>
        <w:numPr>
          <w:ilvl w:val="0"/>
          <w:numId w:val="12"/>
        </w:numPr>
      </w:pPr>
      <w:r>
        <w:t>Chanco</w:t>
      </w:r>
    </w:p>
    <w:p w14:paraId="1ED83B5F" w14:textId="6865120A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Pelluhue</w:t>
      </w:r>
      <w:proofErr w:type="spellEnd"/>
    </w:p>
    <w:p w14:paraId="686A6581" w14:textId="5E79024F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Curicó</w:t>
      </w:r>
      <w:proofErr w:type="spellEnd"/>
    </w:p>
    <w:p w14:paraId="54C4F654" w14:textId="3ED1D983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Hualañe</w:t>
      </w:r>
      <w:proofErr w:type="spellEnd"/>
    </w:p>
    <w:p w14:paraId="232AE702" w14:textId="375BA45A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Licantén</w:t>
      </w:r>
      <w:proofErr w:type="spellEnd"/>
    </w:p>
    <w:p w14:paraId="3FED002F" w14:textId="0BB9CD36" w:rsidR="002F3181" w:rsidRDefault="002F3181" w:rsidP="00292ECC">
      <w:pPr>
        <w:pStyle w:val="Prrafodelista"/>
        <w:numPr>
          <w:ilvl w:val="0"/>
          <w:numId w:val="12"/>
        </w:numPr>
      </w:pPr>
      <w:r>
        <w:t>Molina</w:t>
      </w:r>
    </w:p>
    <w:p w14:paraId="022CD75B" w14:textId="5ABC39E1" w:rsidR="002F3181" w:rsidRDefault="002F3181" w:rsidP="00292ECC">
      <w:pPr>
        <w:pStyle w:val="Prrafodelista"/>
        <w:numPr>
          <w:ilvl w:val="0"/>
          <w:numId w:val="12"/>
        </w:numPr>
      </w:pPr>
      <w:r>
        <w:t>Rauco</w:t>
      </w:r>
    </w:p>
    <w:p w14:paraId="0D4E6E17" w14:textId="6FBFBB7E" w:rsidR="002F3181" w:rsidRDefault="002F3181" w:rsidP="00292ECC">
      <w:pPr>
        <w:pStyle w:val="Prrafodelista"/>
        <w:numPr>
          <w:ilvl w:val="0"/>
          <w:numId w:val="12"/>
        </w:numPr>
      </w:pPr>
      <w:r>
        <w:t>Romeral</w:t>
      </w:r>
    </w:p>
    <w:p w14:paraId="14E22C65" w14:textId="7A558F63" w:rsidR="002F3181" w:rsidRDefault="002F3181" w:rsidP="00292ECC">
      <w:pPr>
        <w:pStyle w:val="Prrafodelista"/>
        <w:numPr>
          <w:ilvl w:val="0"/>
          <w:numId w:val="12"/>
        </w:numPr>
      </w:pPr>
      <w:r>
        <w:t>Sagrada Familia</w:t>
      </w:r>
    </w:p>
    <w:p w14:paraId="43CDE677" w14:textId="7FD3615F" w:rsidR="002F3181" w:rsidRDefault="002F3181" w:rsidP="00292ECC">
      <w:pPr>
        <w:pStyle w:val="Prrafodelista"/>
        <w:numPr>
          <w:ilvl w:val="0"/>
          <w:numId w:val="12"/>
        </w:numPr>
      </w:pPr>
      <w:r>
        <w:t>Teno</w:t>
      </w:r>
    </w:p>
    <w:p w14:paraId="4D0F2E45" w14:textId="05E7E265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Vichuquén</w:t>
      </w:r>
      <w:proofErr w:type="spellEnd"/>
    </w:p>
    <w:p w14:paraId="5A6EF6B7" w14:textId="4B9D5466" w:rsidR="002F3181" w:rsidRDefault="002F3181" w:rsidP="00292ECC">
      <w:pPr>
        <w:pStyle w:val="Prrafodelista"/>
        <w:numPr>
          <w:ilvl w:val="0"/>
          <w:numId w:val="12"/>
        </w:numPr>
      </w:pPr>
      <w:r>
        <w:t>Linares</w:t>
      </w:r>
    </w:p>
    <w:p w14:paraId="6DFBA8AA" w14:textId="046A3CA2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Colbún</w:t>
      </w:r>
      <w:proofErr w:type="spellEnd"/>
    </w:p>
    <w:p w14:paraId="6A8267F5" w14:textId="505CC722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Longaví</w:t>
      </w:r>
      <w:proofErr w:type="spellEnd"/>
    </w:p>
    <w:p w14:paraId="27DB18EB" w14:textId="5BB25DA6" w:rsidR="002F3181" w:rsidRDefault="002F3181" w:rsidP="00292ECC">
      <w:pPr>
        <w:pStyle w:val="Prrafodelista"/>
        <w:numPr>
          <w:ilvl w:val="0"/>
          <w:numId w:val="12"/>
        </w:numPr>
      </w:pPr>
      <w:r>
        <w:t>Parral</w:t>
      </w:r>
    </w:p>
    <w:p w14:paraId="1B57ACF7" w14:textId="25B9CF3A" w:rsidR="002F3181" w:rsidRDefault="002F3181" w:rsidP="00292ECC">
      <w:pPr>
        <w:pStyle w:val="Prrafodelista"/>
        <w:numPr>
          <w:ilvl w:val="0"/>
          <w:numId w:val="12"/>
        </w:numPr>
      </w:pPr>
      <w:r>
        <w:t>Retiro</w:t>
      </w:r>
    </w:p>
    <w:p w14:paraId="0D933F0C" w14:textId="64209B1C" w:rsidR="002F3181" w:rsidRDefault="002F3181" w:rsidP="00292ECC">
      <w:pPr>
        <w:pStyle w:val="Prrafodelista"/>
        <w:numPr>
          <w:ilvl w:val="0"/>
          <w:numId w:val="12"/>
        </w:numPr>
      </w:pPr>
      <w:r>
        <w:t>San Javier</w:t>
      </w:r>
    </w:p>
    <w:p w14:paraId="64E6757E" w14:textId="1A5E2ED4" w:rsidR="002F3181" w:rsidRDefault="002F3181" w:rsidP="00292ECC">
      <w:pPr>
        <w:pStyle w:val="Prrafodelista"/>
        <w:numPr>
          <w:ilvl w:val="0"/>
          <w:numId w:val="12"/>
        </w:numPr>
      </w:pPr>
      <w:r>
        <w:t>Villa Alegre</w:t>
      </w:r>
    </w:p>
    <w:p w14:paraId="78363D35" w14:textId="6AE73F02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Yerbas</w:t>
      </w:r>
      <w:proofErr w:type="spellEnd"/>
      <w:r>
        <w:t xml:space="preserve"> </w:t>
      </w:r>
      <w:proofErr w:type="spellStart"/>
      <w:r>
        <w:t>Buenas</w:t>
      </w:r>
      <w:proofErr w:type="spellEnd"/>
    </w:p>
    <w:p w14:paraId="377F4B0C" w14:textId="296ED1DE" w:rsidR="00292ECC" w:rsidRDefault="002F3181" w:rsidP="00292ECC">
      <w:pPr>
        <w:pStyle w:val="Prrafodelista"/>
      </w:pPr>
      <w:r>
        <w:t>VIII</w:t>
      </w:r>
      <w:r>
        <w:tab/>
        <w:t>REGIÓN DEL BIOBÍO</w:t>
      </w:r>
    </w:p>
    <w:p w14:paraId="53D723AC" w14:textId="304A5755" w:rsidR="002F3181" w:rsidRDefault="002F3181" w:rsidP="00292ECC">
      <w:pPr>
        <w:pStyle w:val="Prrafodelista"/>
        <w:numPr>
          <w:ilvl w:val="0"/>
          <w:numId w:val="12"/>
        </w:numPr>
      </w:pPr>
      <w:r>
        <w:t>Concepción</w:t>
      </w:r>
    </w:p>
    <w:p w14:paraId="7F805C6A" w14:textId="08B193C0" w:rsidR="002F3181" w:rsidRDefault="002F3181" w:rsidP="00292ECC">
      <w:pPr>
        <w:pStyle w:val="Prrafodelista"/>
        <w:numPr>
          <w:ilvl w:val="0"/>
          <w:numId w:val="12"/>
        </w:numPr>
      </w:pPr>
      <w:r>
        <w:t>Coronel</w:t>
      </w:r>
    </w:p>
    <w:p w14:paraId="7A665407" w14:textId="69B055A8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Chiguayante</w:t>
      </w:r>
      <w:proofErr w:type="spellEnd"/>
    </w:p>
    <w:p w14:paraId="42B284C2" w14:textId="570B706E" w:rsidR="002F3181" w:rsidRDefault="002F3181" w:rsidP="00292ECC">
      <w:pPr>
        <w:pStyle w:val="Prrafodelista"/>
        <w:numPr>
          <w:ilvl w:val="0"/>
          <w:numId w:val="12"/>
        </w:numPr>
      </w:pPr>
      <w:r>
        <w:t>Florida</w:t>
      </w:r>
    </w:p>
    <w:p w14:paraId="559BD5D3" w14:textId="49C248EB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Hualqui</w:t>
      </w:r>
      <w:proofErr w:type="spellEnd"/>
    </w:p>
    <w:p w14:paraId="5666E734" w14:textId="33C98702" w:rsidR="002F3181" w:rsidRDefault="002F3181" w:rsidP="00292ECC">
      <w:pPr>
        <w:pStyle w:val="Prrafodelista"/>
        <w:numPr>
          <w:ilvl w:val="0"/>
          <w:numId w:val="12"/>
        </w:numPr>
      </w:pPr>
      <w:r>
        <w:t>Lota</w:t>
      </w:r>
    </w:p>
    <w:p w14:paraId="44C090C7" w14:textId="03582457" w:rsidR="002F3181" w:rsidRDefault="002F3181" w:rsidP="00292ECC">
      <w:pPr>
        <w:pStyle w:val="Prrafodelista"/>
        <w:numPr>
          <w:ilvl w:val="0"/>
          <w:numId w:val="12"/>
        </w:numPr>
      </w:pPr>
      <w:r>
        <w:lastRenderedPageBreak/>
        <w:t>Penco</w:t>
      </w:r>
    </w:p>
    <w:p w14:paraId="2A7F08CC" w14:textId="4C039255" w:rsidR="002F3181" w:rsidRDefault="002F3181" w:rsidP="00292ECC">
      <w:pPr>
        <w:pStyle w:val="Prrafodelista"/>
        <w:numPr>
          <w:ilvl w:val="0"/>
          <w:numId w:val="12"/>
        </w:numPr>
      </w:pPr>
      <w:r>
        <w:t>San Pedro De La Paz</w:t>
      </w:r>
    </w:p>
    <w:p w14:paraId="6681402A" w14:textId="0BC5C4D1" w:rsidR="002F3181" w:rsidRDefault="002F3181" w:rsidP="00292ECC">
      <w:pPr>
        <w:pStyle w:val="Prrafodelista"/>
        <w:numPr>
          <w:ilvl w:val="0"/>
          <w:numId w:val="12"/>
        </w:numPr>
      </w:pPr>
      <w:r>
        <w:t>Santa Juana</w:t>
      </w:r>
    </w:p>
    <w:p w14:paraId="07878518" w14:textId="09D52F7B" w:rsidR="002F3181" w:rsidRDefault="002F3181" w:rsidP="00292ECC">
      <w:pPr>
        <w:pStyle w:val="Prrafodelista"/>
        <w:numPr>
          <w:ilvl w:val="0"/>
          <w:numId w:val="12"/>
        </w:numPr>
      </w:pPr>
      <w:r>
        <w:t>Talcahuano</w:t>
      </w:r>
    </w:p>
    <w:p w14:paraId="7509AA87" w14:textId="22D16956" w:rsidR="002F3181" w:rsidRDefault="002F3181" w:rsidP="00292ECC">
      <w:pPr>
        <w:pStyle w:val="Prrafodelista"/>
        <w:numPr>
          <w:ilvl w:val="0"/>
          <w:numId w:val="12"/>
        </w:numPr>
      </w:pPr>
      <w:r>
        <w:t>Tomé</w:t>
      </w:r>
    </w:p>
    <w:p w14:paraId="0EE001D2" w14:textId="36244FE2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Hualpén</w:t>
      </w:r>
      <w:proofErr w:type="spellEnd"/>
    </w:p>
    <w:p w14:paraId="42B283AB" w14:textId="5BE99D76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Lebu</w:t>
      </w:r>
      <w:proofErr w:type="spellEnd"/>
    </w:p>
    <w:p w14:paraId="557221AB" w14:textId="0C885A68" w:rsidR="002F3181" w:rsidRDefault="002F3181" w:rsidP="00292ECC">
      <w:pPr>
        <w:pStyle w:val="Prrafodelista"/>
        <w:numPr>
          <w:ilvl w:val="0"/>
          <w:numId w:val="12"/>
        </w:numPr>
      </w:pPr>
      <w:r>
        <w:t>Arauco</w:t>
      </w:r>
    </w:p>
    <w:p w14:paraId="16828234" w14:textId="64D4C0CE" w:rsidR="002F3181" w:rsidRDefault="002F3181" w:rsidP="00292ECC">
      <w:pPr>
        <w:pStyle w:val="Prrafodelista"/>
        <w:numPr>
          <w:ilvl w:val="0"/>
          <w:numId w:val="12"/>
        </w:numPr>
      </w:pPr>
      <w:r>
        <w:t>Cañete</w:t>
      </w:r>
    </w:p>
    <w:p w14:paraId="27C9B9A4" w14:textId="72169A7D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Contulmo</w:t>
      </w:r>
      <w:proofErr w:type="spellEnd"/>
    </w:p>
    <w:p w14:paraId="00E39DA0" w14:textId="3766673C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Curanilahue</w:t>
      </w:r>
      <w:proofErr w:type="spellEnd"/>
    </w:p>
    <w:p w14:paraId="3722BCD2" w14:textId="6F5D5007" w:rsidR="002F3181" w:rsidRDefault="002F3181" w:rsidP="00292ECC">
      <w:pPr>
        <w:pStyle w:val="Prrafodelista"/>
        <w:numPr>
          <w:ilvl w:val="0"/>
          <w:numId w:val="12"/>
        </w:numPr>
      </w:pPr>
      <w:r>
        <w:t>Los Alamos</w:t>
      </w:r>
    </w:p>
    <w:p w14:paraId="4AB298E2" w14:textId="54D2C148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Tirua</w:t>
      </w:r>
      <w:proofErr w:type="spellEnd"/>
    </w:p>
    <w:p w14:paraId="409FFE2D" w14:textId="61A61B18" w:rsidR="002F3181" w:rsidRDefault="002F3181" w:rsidP="00292ECC">
      <w:pPr>
        <w:pStyle w:val="Prrafodelista"/>
        <w:numPr>
          <w:ilvl w:val="0"/>
          <w:numId w:val="12"/>
        </w:numPr>
      </w:pPr>
      <w:r>
        <w:t>Los Angeles</w:t>
      </w:r>
    </w:p>
    <w:p w14:paraId="54E6E9A6" w14:textId="58D0A27F" w:rsidR="002F3181" w:rsidRDefault="002F3181" w:rsidP="00292ECC">
      <w:pPr>
        <w:pStyle w:val="Prrafodelista"/>
        <w:numPr>
          <w:ilvl w:val="0"/>
          <w:numId w:val="12"/>
        </w:numPr>
      </w:pPr>
      <w:r>
        <w:t>Antuco</w:t>
      </w:r>
    </w:p>
    <w:p w14:paraId="399E7553" w14:textId="60D7565A" w:rsidR="002F3181" w:rsidRDefault="002F3181" w:rsidP="00292ECC">
      <w:pPr>
        <w:pStyle w:val="Prrafodelista"/>
        <w:numPr>
          <w:ilvl w:val="0"/>
          <w:numId w:val="12"/>
        </w:numPr>
      </w:pPr>
      <w:r>
        <w:t>Cabrero</w:t>
      </w:r>
    </w:p>
    <w:p w14:paraId="0F07B9D6" w14:textId="6FE58A20" w:rsidR="002F3181" w:rsidRDefault="002F3181" w:rsidP="00292ECC">
      <w:pPr>
        <w:pStyle w:val="Prrafodelista"/>
        <w:numPr>
          <w:ilvl w:val="0"/>
          <w:numId w:val="12"/>
        </w:numPr>
      </w:pPr>
      <w:r>
        <w:t>Laja</w:t>
      </w:r>
    </w:p>
    <w:p w14:paraId="36710190" w14:textId="57FDDF1E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Mulchén</w:t>
      </w:r>
      <w:proofErr w:type="spellEnd"/>
    </w:p>
    <w:p w14:paraId="2855BB58" w14:textId="306B6057" w:rsidR="002F3181" w:rsidRDefault="002F3181" w:rsidP="00292ECC">
      <w:pPr>
        <w:pStyle w:val="Prrafodelista"/>
        <w:numPr>
          <w:ilvl w:val="0"/>
          <w:numId w:val="12"/>
        </w:numPr>
      </w:pPr>
      <w:r>
        <w:t>Nacimiento</w:t>
      </w:r>
    </w:p>
    <w:p w14:paraId="7C00E420" w14:textId="4C1283CC" w:rsidR="002F3181" w:rsidRDefault="002F3181" w:rsidP="00292ECC">
      <w:pPr>
        <w:pStyle w:val="Prrafodelista"/>
        <w:numPr>
          <w:ilvl w:val="0"/>
          <w:numId w:val="12"/>
        </w:numPr>
      </w:pPr>
      <w:r>
        <w:t>Negrete</w:t>
      </w:r>
    </w:p>
    <w:p w14:paraId="493C9291" w14:textId="2B03A04E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Quilaco</w:t>
      </w:r>
      <w:proofErr w:type="spellEnd"/>
    </w:p>
    <w:p w14:paraId="33CF90BB" w14:textId="5C015F66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Quilleco</w:t>
      </w:r>
      <w:proofErr w:type="spellEnd"/>
    </w:p>
    <w:p w14:paraId="3CF0176C" w14:textId="72053515" w:rsidR="002F3181" w:rsidRDefault="002F3181" w:rsidP="00292ECC">
      <w:pPr>
        <w:pStyle w:val="Prrafodelista"/>
        <w:numPr>
          <w:ilvl w:val="0"/>
          <w:numId w:val="12"/>
        </w:numPr>
      </w:pPr>
      <w:r>
        <w:t>San Rosendo</w:t>
      </w:r>
    </w:p>
    <w:p w14:paraId="61BF5AA1" w14:textId="49B9A235" w:rsidR="002F3181" w:rsidRDefault="002F3181" w:rsidP="00292ECC">
      <w:pPr>
        <w:pStyle w:val="Prrafodelista"/>
        <w:numPr>
          <w:ilvl w:val="0"/>
          <w:numId w:val="12"/>
        </w:numPr>
      </w:pPr>
      <w:r>
        <w:t>Santa Bárbara</w:t>
      </w:r>
    </w:p>
    <w:p w14:paraId="0504CEE0" w14:textId="34FA9239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Tucapel</w:t>
      </w:r>
      <w:proofErr w:type="spellEnd"/>
    </w:p>
    <w:p w14:paraId="24810892" w14:textId="49EEA058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Yumbel</w:t>
      </w:r>
      <w:proofErr w:type="spellEnd"/>
    </w:p>
    <w:p w14:paraId="05328E6D" w14:textId="28DEFEF9" w:rsidR="002F3181" w:rsidRDefault="002F3181" w:rsidP="00292ECC">
      <w:pPr>
        <w:pStyle w:val="Prrafodelista"/>
        <w:numPr>
          <w:ilvl w:val="0"/>
          <w:numId w:val="12"/>
        </w:numPr>
      </w:pPr>
      <w:r>
        <w:t>Alto Biobío</w:t>
      </w:r>
    </w:p>
    <w:p w14:paraId="7F8EA6B6" w14:textId="23FB87FD" w:rsidR="002F3181" w:rsidRDefault="002F3181" w:rsidP="00292ECC">
      <w:pPr>
        <w:pStyle w:val="Prrafodelista"/>
        <w:numPr>
          <w:ilvl w:val="0"/>
          <w:numId w:val="12"/>
        </w:numPr>
      </w:pPr>
      <w:r>
        <w:t>Chillán</w:t>
      </w:r>
    </w:p>
    <w:p w14:paraId="1E9EA063" w14:textId="05DEAA4B" w:rsidR="002F3181" w:rsidRDefault="002F3181" w:rsidP="00292ECC">
      <w:pPr>
        <w:pStyle w:val="Prrafodelista"/>
        <w:numPr>
          <w:ilvl w:val="0"/>
          <w:numId w:val="12"/>
        </w:numPr>
      </w:pPr>
      <w:r>
        <w:t>Bulnes</w:t>
      </w:r>
    </w:p>
    <w:p w14:paraId="467BAAA4" w14:textId="7C5559CD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Cobquecura</w:t>
      </w:r>
      <w:proofErr w:type="spellEnd"/>
    </w:p>
    <w:p w14:paraId="114E23A8" w14:textId="4CBE69D6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Coelemu</w:t>
      </w:r>
      <w:proofErr w:type="spellEnd"/>
    </w:p>
    <w:p w14:paraId="7DBAA1D8" w14:textId="53B5F431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Coihueco</w:t>
      </w:r>
      <w:proofErr w:type="spellEnd"/>
    </w:p>
    <w:p w14:paraId="7BDFD60C" w14:textId="3B31ED12" w:rsidR="002F3181" w:rsidRDefault="002F3181" w:rsidP="00292ECC">
      <w:pPr>
        <w:pStyle w:val="Prrafodelista"/>
        <w:numPr>
          <w:ilvl w:val="0"/>
          <w:numId w:val="12"/>
        </w:numPr>
      </w:pPr>
      <w:r>
        <w:t>Chillán Viejo</w:t>
      </w:r>
    </w:p>
    <w:p w14:paraId="552390DB" w14:textId="67FEAEC8" w:rsidR="002F3181" w:rsidRDefault="002F3181" w:rsidP="00292ECC">
      <w:pPr>
        <w:pStyle w:val="Prrafodelista"/>
        <w:numPr>
          <w:ilvl w:val="0"/>
          <w:numId w:val="12"/>
        </w:numPr>
      </w:pPr>
      <w:r>
        <w:t>El Carmen</w:t>
      </w:r>
    </w:p>
    <w:p w14:paraId="5078FD32" w14:textId="0F786F77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Ninhue</w:t>
      </w:r>
      <w:proofErr w:type="spellEnd"/>
    </w:p>
    <w:p w14:paraId="4C96469F" w14:textId="47496E3E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Ñiquén</w:t>
      </w:r>
      <w:proofErr w:type="spellEnd"/>
    </w:p>
    <w:p w14:paraId="3C202B56" w14:textId="55AFD5F9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Pemuco</w:t>
      </w:r>
      <w:proofErr w:type="spellEnd"/>
    </w:p>
    <w:p w14:paraId="392B5976" w14:textId="09388EF2" w:rsidR="002F3181" w:rsidRDefault="002F3181" w:rsidP="00292ECC">
      <w:pPr>
        <w:pStyle w:val="Prrafodelista"/>
        <w:numPr>
          <w:ilvl w:val="0"/>
          <w:numId w:val="12"/>
        </w:numPr>
      </w:pPr>
      <w:r>
        <w:t>Pinto</w:t>
      </w:r>
    </w:p>
    <w:p w14:paraId="4F13C7D4" w14:textId="0BCF5D8E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Portezuelo</w:t>
      </w:r>
      <w:proofErr w:type="spellEnd"/>
    </w:p>
    <w:p w14:paraId="44E5E030" w14:textId="09303C6A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Quillón</w:t>
      </w:r>
      <w:proofErr w:type="spellEnd"/>
    </w:p>
    <w:p w14:paraId="41D678EA" w14:textId="43B1F499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lastRenderedPageBreak/>
        <w:t>Quirihue</w:t>
      </w:r>
      <w:proofErr w:type="spellEnd"/>
    </w:p>
    <w:p w14:paraId="5BE97CED" w14:textId="09080837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Ranquil</w:t>
      </w:r>
      <w:proofErr w:type="spellEnd"/>
    </w:p>
    <w:p w14:paraId="276A7AB9" w14:textId="4AC616B6" w:rsidR="002F3181" w:rsidRDefault="002F3181" w:rsidP="00292ECC">
      <w:pPr>
        <w:pStyle w:val="Prrafodelista"/>
        <w:numPr>
          <w:ilvl w:val="0"/>
          <w:numId w:val="12"/>
        </w:numPr>
      </w:pPr>
      <w:r>
        <w:t>San Carlos</w:t>
      </w:r>
    </w:p>
    <w:p w14:paraId="3AF2D0E4" w14:textId="4C929CB9" w:rsidR="002F3181" w:rsidRDefault="002F3181" w:rsidP="00292ECC">
      <w:pPr>
        <w:pStyle w:val="Prrafodelista"/>
        <w:numPr>
          <w:ilvl w:val="0"/>
          <w:numId w:val="12"/>
        </w:numPr>
      </w:pPr>
      <w:r>
        <w:t>San Fabián</w:t>
      </w:r>
    </w:p>
    <w:p w14:paraId="104491D3" w14:textId="256FADA5" w:rsidR="002F3181" w:rsidRDefault="002F3181" w:rsidP="00292ECC">
      <w:pPr>
        <w:pStyle w:val="Prrafodelista"/>
        <w:numPr>
          <w:ilvl w:val="0"/>
          <w:numId w:val="12"/>
        </w:numPr>
      </w:pPr>
      <w:r>
        <w:t>San Ignacio</w:t>
      </w:r>
    </w:p>
    <w:p w14:paraId="319AFAB5" w14:textId="4ABD198D" w:rsidR="002F3181" w:rsidRDefault="002F3181" w:rsidP="00292ECC">
      <w:pPr>
        <w:pStyle w:val="Prrafodelista"/>
        <w:numPr>
          <w:ilvl w:val="0"/>
          <w:numId w:val="12"/>
        </w:numPr>
      </w:pPr>
      <w:r>
        <w:t>San Nicolás</w:t>
      </w:r>
    </w:p>
    <w:p w14:paraId="2190CE4B" w14:textId="5EE1C458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Trehuaco</w:t>
      </w:r>
      <w:proofErr w:type="spellEnd"/>
    </w:p>
    <w:p w14:paraId="4B46D33C" w14:textId="15416870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Yungay</w:t>
      </w:r>
      <w:proofErr w:type="spellEnd"/>
    </w:p>
    <w:p w14:paraId="6FF3136F" w14:textId="5B3D857B" w:rsidR="00292ECC" w:rsidRDefault="002F3181" w:rsidP="00292ECC">
      <w:pPr>
        <w:pStyle w:val="Prrafodelista"/>
      </w:pPr>
      <w:r>
        <w:t>IX</w:t>
      </w:r>
      <w:r>
        <w:tab/>
        <w:t>REGIÓN DE LA ARAUCANÍA</w:t>
      </w:r>
    </w:p>
    <w:p w14:paraId="77228347" w14:textId="2606E9F9" w:rsidR="002F3181" w:rsidRDefault="002F3181" w:rsidP="00292ECC">
      <w:pPr>
        <w:pStyle w:val="Prrafodelista"/>
        <w:numPr>
          <w:ilvl w:val="0"/>
          <w:numId w:val="12"/>
        </w:numPr>
      </w:pPr>
      <w:r>
        <w:t>Temuco</w:t>
      </w:r>
    </w:p>
    <w:p w14:paraId="02133CDF" w14:textId="4438F386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Carahue</w:t>
      </w:r>
      <w:proofErr w:type="spellEnd"/>
    </w:p>
    <w:p w14:paraId="3712F714" w14:textId="160845A1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Cunco</w:t>
      </w:r>
      <w:proofErr w:type="spellEnd"/>
    </w:p>
    <w:p w14:paraId="6D9D795B" w14:textId="5D70A749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Curarrehue</w:t>
      </w:r>
      <w:proofErr w:type="spellEnd"/>
    </w:p>
    <w:p w14:paraId="4D4586A7" w14:textId="70784B73" w:rsidR="002F3181" w:rsidRDefault="002F3181" w:rsidP="00292ECC">
      <w:pPr>
        <w:pStyle w:val="Prrafodelista"/>
        <w:numPr>
          <w:ilvl w:val="0"/>
          <w:numId w:val="12"/>
        </w:numPr>
      </w:pPr>
      <w:r>
        <w:t>Freire</w:t>
      </w:r>
    </w:p>
    <w:p w14:paraId="7F4B9266" w14:textId="794E6045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Galvarino</w:t>
      </w:r>
      <w:proofErr w:type="spellEnd"/>
    </w:p>
    <w:p w14:paraId="113C5C2D" w14:textId="29DFA1F3" w:rsidR="002F3181" w:rsidRDefault="002F3181" w:rsidP="00292ECC">
      <w:pPr>
        <w:pStyle w:val="Prrafodelista"/>
        <w:numPr>
          <w:ilvl w:val="0"/>
          <w:numId w:val="12"/>
        </w:numPr>
      </w:pPr>
      <w:r>
        <w:t>Gorbea</w:t>
      </w:r>
    </w:p>
    <w:p w14:paraId="53A8ED68" w14:textId="29E8466F" w:rsidR="002F3181" w:rsidRDefault="002F3181" w:rsidP="00292ECC">
      <w:pPr>
        <w:pStyle w:val="Prrafodelista"/>
        <w:numPr>
          <w:ilvl w:val="0"/>
          <w:numId w:val="12"/>
        </w:numPr>
      </w:pPr>
      <w:r>
        <w:t>Lautaro</w:t>
      </w:r>
    </w:p>
    <w:p w14:paraId="12A89E6D" w14:textId="017A4BC1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Loncoche</w:t>
      </w:r>
      <w:proofErr w:type="spellEnd"/>
    </w:p>
    <w:p w14:paraId="69D287CC" w14:textId="142976A8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Melipeuco</w:t>
      </w:r>
      <w:proofErr w:type="spellEnd"/>
    </w:p>
    <w:p w14:paraId="4CB092E5" w14:textId="06F2E6BF" w:rsidR="002F3181" w:rsidRDefault="002F3181" w:rsidP="00292ECC">
      <w:pPr>
        <w:pStyle w:val="Prrafodelista"/>
        <w:numPr>
          <w:ilvl w:val="0"/>
          <w:numId w:val="12"/>
        </w:numPr>
      </w:pPr>
      <w:r>
        <w:t>Nueva Imperial</w:t>
      </w:r>
    </w:p>
    <w:p w14:paraId="2D0049B6" w14:textId="6FC3AA8B" w:rsidR="002F3181" w:rsidRDefault="002F3181" w:rsidP="00292ECC">
      <w:pPr>
        <w:pStyle w:val="Prrafodelista"/>
        <w:numPr>
          <w:ilvl w:val="0"/>
          <w:numId w:val="12"/>
        </w:numPr>
      </w:pPr>
      <w:r>
        <w:t>Padre Las Casas</w:t>
      </w:r>
    </w:p>
    <w:p w14:paraId="7F18A1E1" w14:textId="220990C1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Perquenco</w:t>
      </w:r>
      <w:proofErr w:type="spellEnd"/>
    </w:p>
    <w:p w14:paraId="6F0741FA" w14:textId="2BFAA311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Pitrufquén</w:t>
      </w:r>
      <w:proofErr w:type="spellEnd"/>
    </w:p>
    <w:p w14:paraId="047AFCCC" w14:textId="04648EB8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Pucón</w:t>
      </w:r>
      <w:proofErr w:type="spellEnd"/>
    </w:p>
    <w:p w14:paraId="7D40E404" w14:textId="7F87B3E4" w:rsidR="002F3181" w:rsidRDefault="002F3181" w:rsidP="00292ECC">
      <w:pPr>
        <w:pStyle w:val="Prrafodelista"/>
        <w:numPr>
          <w:ilvl w:val="0"/>
          <w:numId w:val="12"/>
        </w:numPr>
      </w:pPr>
      <w:r>
        <w:t>Puerto Saavedra</w:t>
      </w:r>
    </w:p>
    <w:p w14:paraId="3D78595A" w14:textId="7EE57438" w:rsidR="002F3181" w:rsidRDefault="002F3181" w:rsidP="00292ECC">
      <w:pPr>
        <w:pStyle w:val="Prrafodelista"/>
        <w:numPr>
          <w:ilvl w:val="0"/>
          <w:numId w:val="12"/>
        </w:numPr>
      </w:pPr>
      <w:r>
        <w:t>Teodoro Schmidt</w:t>
      </w:r>
    </w:p>
    <w:p w14:paraId="4D089AC0" w14:textId="43C49F4E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Toltén</w:t>
      </w:r>
      <w:proofErr w:type="spellEnd"/>
    </w:p>
    <w:p w14:paraId="5E259569" w14:textId="18E62D16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Vilcún</w:t>
      </w:r>
      <w:proofErr w:type="spellEnd"/>
    </w:p>
    <w:p w14:paraId="62E1B8EE" w14:textId="2B3245C9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Villarrica</w:t>
      </w:r>
      <w:proofErr w:type="spellEnd"/>
    </w:p>
    <w:p w14:paraId="08806FDC" w14:textId="7E640EA9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Cholchol</w:t>
      </w:r>
      <w:proofErr w:type="spellEnd"/>
    </w:p>
    <w:p w14:paraId="425005E4" w14:textId="632E6BB0" w:rsidR="002F3181" w:rsidRDefault="002F3181" w:rsidP="00292ECC">
      <w:pPr>
        <w:pStyle w:val="Prrafodelista"/>
        <w:numPr>
          <w:ilvl w:val="0"/>
          <w:numId w:val="12"/>
        </w:numPr>
      </w:pPr>
      <w:r>
        <w:t>Angol</w:t>
      </w:r>
    </w:p>
    <w:p w14:paraId="12FED3CC" w14:textId="26C7E827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Collipulli</w:t>
      </w:r>
      <w:proofErr w:type="spellEnd"/>
    </w:p>
    <w:p w14:paraId="550FF606" w14:textId="5CE0CCD6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Curacautín</w:t>
      </w:r>
      <w:proofErr w:type="spellEnd"/>
    </w:p>
    <w:p w14:paraId="605E37DE" w14:textId="1DF89AFC" w:rsidR="002F3181" w:rsidRDefault="002F3181" w:rsidP="00292ECC">
      <w:pPr>
        <w:pStyle w:val="Prrafodelista"/>
        <w:numPr>
          <w:ilvl w:val="0"/>
          <w:numId w:val="12"/>
        </w:numPr>
      </w:pPr>
      <w:r>
        <w:t>Ercilla</w:t>
      </w:r>
    </w:p>
    <w:p w14:paraId="19922AE0" w14:textId="11B6AE2C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Lonquimay</w:t>
      </w:r>
      <w:proofErr w:type="spellEnd"/>
    </w:p>
    <w:p w14:paraId="17838415" w14:textId="1974D056" w:rsidR="002F3181" w:rsidRDefault="002F3181" w:rsidP="00292ECC">
      <w:pPr>
        <w:pStyle w:val="Prrafodelista"/>
        <w:numPr>
          <w:ilvl w:val="0"/>
          <w:numId w:val="12"/>
        </w:numPr>
      </w:pPr>
      <w:r>
        <w:t>Los Sauces</w:t>
      </w:r>
    </w:p>
    <w:p w14:paraId="2B6ECFA7" w14:textId="27ED7837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Lumaco</w:t>
      </w:r>
      <w:proofErr w:type="spellEnd"/>
    </w:p>
    <w:p w14:paraId="55211215" w14:textId="52649B8A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Purén</w:t>
      </w:r>
      <w:proofErr w:type="spellEnd"/>
    </w:p>
    <w:p w14:paraId="70BF965A" w14:textId="07CBA611" w:rsidR="002F3181" w:rsidRDefault="002F3181" w:rsidP="00292ECC">
      <w:pPr>
        <w:pStyle w:val="Prrafodelista"/>
        <w:numPr>
          <w:ilvl w:val="0"/>
          <w:numId w:val="12"/>
        </w:numPr>
      </w:pPr>
      <w:r>
        <w:t>Renaico</w:t>
      </w:r>
    </w:p>
    <w:p w14:paraId="00F7FC07" w14:textId="4A9A22AD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Traiguén</w:t>
      </w:r>
      <w:proofErr w:type="spellEnd"/>
    </w:p>
    <w:p w14:paraId="448C3970" w14:textId="32F03E9D" w:rsidR="002F3181" w:rsidRDefault="002F3181" w:rsidP="00292ECC">
      <w:pPr>
        <w:pStyle w:val="Prrafodelista"/>
        <w:numPr>
          <w:ilvl w:val="0"/>
          <w:numId w:val="12"/>
        </w:numPr>
      </w:pPr>
      <w:r>
        <w:lastRenderedPageBreak/>
        <w:t>Victoria</w:t>
      </w:r>
    </w:p>
    <w:p w14:paraId="015057A1" w14:textId="023E629B" w:rsidR="00292ECC" w:rsidRDefault="002F3181" w:rsidP="00292ECC">
      <w:pPr>
        <w:pStyle w:val="Prrafodelista"/>
      </w:pPr>
      <w:r>
        <w:t>X</w:t>
      </w:r>
      <w:r>
        <w:tab/>
        <w:t>REGIÓN DE LOS LAGOS</w:t>
      </w:r>
    </w:p>
    <w:p w14:paraId="52844D90" w14:textId="39BF8405" w:rsidR="002F3181" w:rsidRDefault="002F3181" w:rsidP="00292ECC">
      <w:pPr>
        <w:pStyle w:val="Prrafodelista"/>
        <w:numPr>
          <w:ilvl w:val="0"/>
          <w:numId w:val="12"/>
        </w:numPr>
      </w:pPr>
      <w:r>
        <w:t>Puerto Montt</w:t>
      </w:r>
    </w:p>
    <w:p w14:paraId="38A06461" w14:textId="30DD402E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Calbuco</w:t>
      </w:r>
      <w:proofErr w:type="spellEnd"/>
    </w:p>
    <w:p w14:paraId="7C37B99F" w14:textId="4A83B542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Cochamó</w:t>
      </w:r>
      <w:proofErr w:type="spellEnd"/>
    </w:p>
    <w:p w14:paraId="00D9078B" w14:textId="4A62735C" w:rsidR="002F3181" w:rsidRDefault="002F3181" w:rsidP="00292ECC">
      <w:pPr>
        <w:pStyle w:val="Prrafodelista"/>
        <w:numPr>
          <w:ilvl w:val="0"/>
          <w:numId w:val="12"/>
        </w:numPr>
      </w:pPr>
      <w:r>
        <w:t>Fresia</w:t>
      </w:r>
    </w:p>
    <w:p w14:paraId="21031FDD" w14:textId="7F3BF4F2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Frutillar</w:t>
      </w:r>
      <w:proofErr w:type="spellEnd"/>
    </w:p>
    <w:p w14:paraId="0FEA15E4" w14:textId="10E79647" w:rsidR="002F3181" w:rsidRDefault="002F3181" w:rsidP="00292ECC">
      <w:pPr>
        <w:pStyle w:val="Prrafodelista"/>
        <w:numPr>
          <w:ilvl w:val="0"/>
          <w:numId w:val="12"/>
        </w:numPr>
      </w:pPr>
      <w:r>
        <w:t xml:space="preserve">Los </w:t>
      </w:r>
      <w:proofErr w:type="spellStart"/>
      <w:r>
        <w:t>Muermos</w:t>
      </w:r>
      <w:proofErr w:type="spellEnd"/>
    </w:p>
    <w:p w14:paraId="22567813" w14:textId="789A1544" w:rsidR="002F3181" w:rsidRDefault="002F3181" w:rsidP="00292ECC">
      <w:pPr>
        <w:pStyle w:val="Prrafodelista"/>
        <w:numPr>
          <w:ilvl w:val="0"/>
          <w:numId w:val="12"/>
        </w:numPr>
      </w:pPr>
      <w:r>
        <w:t>Llanquihue</w:t>
      </w:r>
    </w:p>
    <w:p w14:paraId="6A49417C" w14:textId="719A69F7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Maullín</w:t>
      </w:r>
      <w:proofErr w:type="spellEnd"/>
    </w:p>
    <w:p w14:paraId="17622CAB" w14:textId="1018D75D" w:rsidR="002F3181" w:rsidRDefault="002F3181" w:rsidP="00292ECC">
      <w:pPr>
        <w:pStyle w:val="Prrafodelista"/>
        <w:numPr>
          <w:ilvl w:val="0"/>
          <w:numId w:val="12"/>
        </w:numPr>
      </w:pPr>
      <w:r>
        <w:t>Puerto Varas</w:t>
      </w:r>
    </w:p>
    <w:p w14:paraId="2C586C98" w14:textId="752D0BE6" w:rsidR="002F3181" w:rsidRDefault="002F3181" w:rsidP="00292ECC">
      <w:pPr>
        <w:pStyle w:val="Prrafodelista"/>
        <w:numPr>
          <w:ilvl w:val="0"/>
          <w:numId w:val="12"/>
        </w:numPr>
      </w:pPr>
      <w:r>
        <w:t>Castro</w:t>
      </w:r>
    </w:p>
    <w:p w14:paraId="574AE034" w14:textId="206435DF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Ancud</w:t>
      </w:r>
      <w:proofErr w:type="spellEnd"/>
    </w:p>
    <w:p w14:paraId="6E8814B0" w14:textId="13B8406A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Chonchi</w:t>
      </w:r>
      <w:proofErr w:type="spellEnd"/>
    </w:p>
    <w:p w14:paraId="758E900E" w14:textId="0104A1F8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Curaco</w:t>
      </w:r>
      <w:proofErr w:type="spellEnd"/>
      <w:r>
        <w:t xml:space="preserve"> de Vélez</w:t>
      </w:r>
    </w:p>
    <w:p w14:paraId="79396D7B" w14:textId="7A729DC4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Dalcahue</w:t>
      </w:r>
      <w:proofErr w:type="spellEnd"/>
    </w:p>
    <w:p w14:paraId="2B2A0664" w14:textId="578319F3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Puqueldón</w:t>
      </w:r>
      <w:proofErr w:type="spellEnd"/>
    </w:p>
    <w:p w14:paraId="0643E3CD" w14:textId="0B9F823A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Queilén</w:t>
      </w:r>
      <w:proofErr w:type="spellEnd"/>
    </w:p>
    <w:p w14:paraId="7586EF29" w14:textId="6ACB55FF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Quellón</w:t>
      </w:r>
      <w:proofErr w:type="spellEnd"/>
    </w:p>
    <w:p w14:paraId="5491E0DE" w14:textId="244FBD91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Quemchi</w:t>
      </w:r>
      <w:proofErr w:type="spellEnd"/>
    </w:p>
    <w:p w14:paraId="7B6C90EB" w14:textId="3EB8B0F0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Quinchao</w:t>
      </w:r>
      <w:proofErr w:type="spellEnd"/>
    </w:p>
    <w:p w14:paraId="0F007345" w14:textId="7C80A2FA" w:rsidR="002F3181" w:rsidRDefault="002F3181" w:rsidP="00292ECC">
      <w:pPr>
        <w:pStyle w:val="Prrafodelista"/>
        <w:numPr>
          <w:ilvl w:val="0"/>
          <w:numId w:val="12"/>
        </w:numPr>
      </w:pPr>
      <w:r>
        <w:t>Osorno</w:t>
      </w:r>
    </w:p>
    <w:p w14:paraId="1F52E720" w14:textId="16714E53" w:rsidR="002F3181" w:rsidRDefault="002F3181" w:rsidP="00292ECC">
      <w:pPr>
        <w:pStyle w:val="Prrafodelista"/>
        <w:numPr>
          <w:ilvl w:val="0"/>
          <w:numId w:val="12"/>
        </w:numPr>
      </w:pPr>
      <w:r>
        <w:t xml:space="preserve">Puerto </w:t>
      </w:r>
      <w:proofErr w:type="spellStart"/>
      <w:r>
        <w:t>Octay</w:t>
      </w:r>
      <w:proofErr w:type="spellEnd"/>
    </w:p>
    <w:p w14:paraId="4A796DEC" w14:textId="25A7AE53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Purranque</w:t>
      </w:r>
      <w:proofErr w:type="spellEnd"/>
    </w:p>
    <w:p w14:paraId="2F7AD286" w14:textId="30F9A531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Puyehue</w:t>
      </w:r>
      <w:proofErr w:type="spellEnd"/>
    </w:p>
    <w:p w14:paraId="15EB25B7" w14:textId="33DF10ED" w:rsidR="002F3181" w:rsidRDefault="002F3181" w:rsidP="00292ECC">
      <w:pPr>
        <w:pStyle w:val="Prrafodelista"/>
        <w:numPr>
          <w:ilvl w:val="0"/>
          <w:numId w:val="12"/>
        </w:numPr>
      </w:pPr>
      <w:r>
        <w:t>Río Negro</w:t>
      </w:r>
    </w:p>
    <w:p w14:paraId="79129872" w14:textId="00DA94D9" w:rsidR="002F3181" w:rsidRDefault="002F3181" w:rsidP="00292ECC">
      <w:pPr>
        <w:pStyle w:val="Prrafodelista"/>
        <w:numPr>
          <w:ilvl w:val="0"/>
          <w:numId w:val="12"/>
        </w:numPr>
      </w:pPr>
      <w:r>
        <w:t>San Juan de la Costa</w:t>
      </w:r>
    </w:p>
    <w:p w14:paraId="596F4BBE" w14:textId="3A956A35" w:rsidR="002F3181" w:rsidRDefault="002F3181" w:rsidP="00292ECC">
      <w:pPr>
        <w:pStyle w:val="Prrafodelista"/>
        <w:numPr>
          <w:ilvl w:val="0"/>
          <w:numId w:val="12"/>
        </w:numPr>
      </w:pPr>
      <w:r>
        <w:t>San Pablo</w:t>
      </w:r>
    </w:p>
    <w:p w14:paraId="1DB99B75" w14:textId="78A6D50A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Chaitén</w:t>
      </w:r>
      <w:proofErr w:type="spellEnd"/>
    </w:p>
    <w:p w14:paraId="748D8C67" w14:textId="5034E313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Futaleufú</w:t>
      </w:r>
      <w:proofErr w:type="spellEnd"/>
    </w:p>
    <w:p w14:paraId="75502E65" w14:textId="7D3FEBA8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Hualaihue</w:t>
      </w:r>
      <w:proofErr w:type="spellEnd"/>
    </w:p>
    <w:p w14:paraId="2010D6F3" w14:textId="5403CD8A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Palena</w:t>
      </w:r>
      <w:proofErr w:type="spellEnd"/>
    </w:p>
    <w:p w14:paraId="39482694" w14:textId="1FFCCBF1" w:rsidR="00292ECC" w:rsidRDefault="002F3181" w:rsidP="00292ECC">
      <w:pPr>
        <w:pStyle w:val="Prrafodelista"/>
      </w:pPr>
      <w:r>
        <w:t>XI</w:t>
      </w:r>
      <w:r>
        <w:tab/>
        <w:t>REGIÓN AISÉN DEL GRAL. CARLOS IBAÑEZ DEL CAMPO</w:t>
      </w:r>
    </w:p>
    <w:p w14:paraId="4112DE4D" w14:textId="1B95AF8E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Coihaique</w:t>
      </w:r>
      <w:proofErr w:type="spellEnd"/>
    </w:p>
    <w:p w14:paraId="0BE70864" w14:textId="6505AF0F" w:rsidR="002F3181" w:rsidRDefault="002F3181" w:rsidP="00292ECC">
      <w:pPr>
        <w:pStyle w:val="Prrafodelista"/>
        <w:numPr>
          <w:ilvl w:val="0"/>
          <w:numId w:val="12"/>
        </w:numPr>
      </w:pPr>
      <w:r>
        <w:t>Lago Verde</w:t>
      </w:r>
    </w:p>
    <w:p w14:paraId="3939A4B1" w14:textId="73FD14EC" w:rsidR="002F3181" w:rsidRDefault="002F3181" w:rsidP="00292ECC">
      <w:pPr>
        <w:pStyle w:val="Prrafodelista"/>
        <w:numPr>
          <w:ilvl w:val="0"/>
          <w:numId w:val="12"/>
        </w:numPr>
      </w:pPr>
      <w:r>
        <w:t>Aisén</w:t>
      </w:r>
    </w:p>
    <w:p w14:paraId="736FF543" w14:textId="30130CA7" w:rsidR="002F3181" w:rsidRDefault="002F3181" w:rsidP="00292ECC">
      <w:pPr>
        <w:pStyle w:val="Prrafodelista"/>
        <w:numPr>
          <w:ilvl w:val="0"/>
          <w:numId w:val="12"/>
        </w:numPr>
      </w:pPr>
      <w:r>
        <w:t>Puerto Cisnes</w:t>
      </w:r>
    </w:p>
    <w:p w14:paraId="2920F8D0" w14:textId="638B3474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t>Guaitecas</w:t>
      </w:r>
      <w:proofErr w:type="spellEnd"/>
    </w:p>
    <w:p w14:paraId="70F60592" w14:textId="2D767F04" w:rsidR="002F3181" w:rsidRDefault="002F3181" w:rsidP="00292ECC">
      <w:pPr>
        <w:pStyle w:val="Prrafodelista"/>
        <w:numPr>
          <w:ilvl w:val="0"/>
          <w:numId w:val="12"/>
        </w:numPr>
      </w:pPr>
      <w:r>
        <w:t>Cochrane</w:t>
      </w:r>
    </w:p>
    <w:p w14:paraId="2940B338" w14:textId="511025DB" w:rsidR="002F3181" w:rsidRDefault="002F3181" w:rsidP="00292ECC">
      <w:pPr>
        <w:pStyle w:val="Prrafodelista"/>
        <w:numPr>
          <w:ilvl w:val="0"/>
          <w:numId w:val="12"/>
        </w:numPr>
      </w:pPr>
      <w:r>
        <w:t>Ohiggins</w:t>
      </w:r>
    </w:p>
    <w:p w14:paraId="32282484" w14:textId="15521B73" w:rsidR="002F3181" w:rsidRDefault="002F3181" w:rsidP="00292ECC">
      <w:pPr>
        <w:pStyle w:val="Prrafodelista"/>
        <w:numPr>
          <w:ilvl w:val="0"/>
          <w:numId w:val="12"/>
        </w:numPr>
      </w:pPr>
      <w:proofErr w:type="spellStart"/>
      <w:r>
        <w:lastRenderedPageBreak/>
        <w:t>Tortel</w:t>
      </w:r>
      <w:proofErr w:type="spellEnd"/>
    </w:p>
    <w:p w14:paraId="490DA622" w14:textId="052690D8" w:rsidR="002F3181" w:rsidRDefault="002F3181" w:rsidP="00292ECC">
      <w:pPr>
        <w:pStyle w:val="Prrafodelista"/>
        <w:numPr>
          <w:ilvl w:val="0"/>
          <w:numId w:val="12"/>
        </w:numPr>
      </w:pPr>
      <w:r>
        <w:t>Chile Chico</w:t>
      </w:r>
    </w:p>
    <w:p w14:paraId="2BAB3973" w14:textId="77CDB4BB" w:rsidR="002F3181" w:rsidRDefault="002F3181" w:rsidP="00292ECC">
      <w:pPr>
        <w:pStyle w:val="Prrafodelista"/>
        <w:numPr>
          <w:ilvl w:val="0"/>
          <w:numId w:val="12"/>
        </w:numPr>
      </w:pPr>
      <w:r>
        <w:t>Río Ibáñez</w:t>
      </w:r>
    </w:p>
    <w:p w14:paraId="50A8845F" w14:textId="08EEBC01" w:rsidR="0095082A" w:rsidRDefault="002F3181" w:rsidP="0095082A">
      <w:pPr>
        <w:pStyle w:val="Prrafodelista"/>
      </w:pPr>
      <w:r>
        <w:t>XII</w:t>
      </w:r>
      <w:r>
        <w:tab/>
        <w:t>REGIÓN DE MAGALLANES Y DE LA ANT</w:t>
      </w:r>
      <w:r w:rsidR="0095082A">
        <w:t>A</w:t>
      </w:r>
      <w:r>
        <w:t>RTICA CHILENA</w:t>
      </w:r>
    </w:p>
    <w:p w14:paraId="62C7B51C" w14:textId="608CFB68" w:rsidR="002F3181" w:rsidRDefault="002F3181" w:rsidP="0095082A">
      <w:pPr>
        <w:pStyle w:val="Prrafodelista"/>
        <w:numPr>
          <w:ilvl w:val="0"/>
          <w:numId w:val="12"/>
        </w:numPr>
      </w:pPr>
      <w:r>
        <w:t>Punta Arenas</w:t>
      </w:r>
    </w:p>
    <w:p w14:paraId="227BE630" w14:textId="690BEB99" w:rsidR="002F3181" w:rsidRDefault="002F3181" w:rsidP="0095082A">
      <w:pPr>
        <w:pStyle w:val="Prrafodelista"/>
        <w:numPr>
          <w:ilvl w:val="0"/>
          <w:numId w:val="12"/>
        </w:numPr>
      </w:pPr>
      <w:r>
        <w:t>Laguna Blanca</w:t>
      </w:r>
    </w:p>
    <w:p w14:paraId="063A9250" w14:textId="759A79F0" w:rsidR="002F3181" w:rsidRDefault="002F3181" w:rsidP="0095082A">
      <w:pPr>
        <w:pStyle w:val="Prrafodelista"/>
        <w:numPr>
          <w:ilvl w:val="0"/>
          <w:numId w:val="12"/>
        </w:numPr>
      </w:pPr>
      <w:r>
        <w:t>Río Verde</w:t>
      </w:r>
    </w:p>
    <w:p w14:paraId="100BB67F" w14:textId="21CAF33D" w:rsidR="002F3181" w:rsidRDefault="002F3181" w:rsidP="0095082A">
      <w:pPr>
        <w:pStyle w:val="Prrafodelista"/>
        <w:numPr>
          <w:ilvl w:val="0"/>
          <w:numId w:val="12"/>
        </w:numPr>
      </w:pPr>
      <w:r>
        <w:t>San Gregorio</w:t>
      </w:r>
    </w:p>
    <w:p w14:paraId="2C64D8CA" w14:textId="6D98238F" w:rsidR="002F3181" w:rsidRDefault="002F3181" w:rsidP="0095082A">
      <w:pPr>
        <w:pStyle w:val="Prrafodelista"/>
        <w:numPr>
          <w:ilvl w:val="0"/>
          <w:numId w:val="12"/>
        </w:numPr>
      </w:pPr>
      <w:r>
        <w:t xml:space="preserve">Cabo de </w:t>
      </w:r>
      <w:proofErr w:type="spellStart"/>
      <w:r>
        <w:t>Hornos</w:t>
      </w:r>
      <w:proofErr w:type="spellEnd"/>
    </w:p>
    <w:p w14:paraId="33DD8F21" w14:textId="0374177F" w:rsidR="002F3181" w:rsidRDefault="002F3181" w:rsidP="0095082A">
      <w:pPr>
        <w:pStyle w:val="Prrafodelista"/>
        <w:numPr>
          <w:ilvl w:val="0"/>
          <w:numId w:val="12"/>
        </w:numPr>
      </w:pPr>
      <w:r>
        <w:t>Porvenir</w:t>
      </w:r>
    </w:p>
    <w:p w14:paraId="55C8C558" w14:textId="0F4151C7" w:rsidR="002F3181" w:rsidRDefault="002F3181" w:rsidP="0095082A">
      <w:pPr>
        <w:pStyle w:val="Prrafodelista"/>
        <w:numPr>
          <w:ilvl w:val="0"/>
          <w:numId w:val="12"/>
        </w:numPr>
      </w:pPr>
      <w:r>
        <w:t>Primavera</w:t>
      </w:r>
    </w:p>
    <w:p w14:paraId="1247B170" w14:textId="20F59101" w:rsidR="002F3181" w:rsidRDefault="002F3181" w:rsidP="0095082A">
      <w:pPr>
        <w:pStyle w:val="Prrafodelista"/>
        <w:numPr>
          <w:ilvl w:val="0"/>
          <w:numId w:val="12"/>
        </w:numPr>
      </w:pPr>
      <w:proofErr w:type="spellStart"/>
      <w:r>
        <w:t>Timaukel</w:t>
      </w:r>
      <w:proofErr w:type="spellEnd"/>
    </w:p>
    <w:p w14:paraId="636EE1D0" w14:textId="5598DF88" w:rsidR="002F3181" w:rsidRDefault="002F3181" w:rsidP="0095082A">
      <w:pPr>
        <w:pStyle w:val="Prrafodelista"/>
        <w:numPr>
          <w:ilvl w:val="0"/>
          <w:numId w:val="12"/>
        </w:numPr>
      </w:pPr>
      <w:r>
        <w:t xml:space="preserve">Puerto </w:t>
      </w:r>
      <w:proofErr w:type="spellStart"/>
      <w:r>
        <w:t>Natales</w:t>
      </w:r>
      <w:proofErr w:type="spellEnd"/>
    </w:p>
    <w:p w14:paraId="2FD9D762" w14:textId="514B811E" w:rsidR="002F3181" w:rsidRDefault="002F3181" w:rsidP="0095082A">
      <w:pPr>
        <w:pStyle w:val="Prrafodelista"/>
        <w:numPr>
          <w:ilvl w:val="0"/>
          <w:numId w:val="12"/>
        </w:numPr>
      </w:pPr>
      <w:r>
        <w:t>Torres del Paine</w:t>
      </w:r>
    </w:p>
    <w:p w14:paraId="37539142" w14:textId="77777777" w:rsidR="0095082A" w:rsidRDefault="002F3181" w:rsidP="0095082A">
      <w:pPr>
        <w:pStyle w:val="Prrafodelista"/>
      </w:pPr>
      <w:r>
        <w:t>XIII</w:t>
      </w:r>
      <w:r>
        <w:tab/>
        <w:t>REGIÓN METROPOLITANA DE SANTIAGO</w:t>
      </w:r>
    </w:p>
    <w:p w14:paraId="532896E1" w14:textId="27ED957F" w:rsidR="002F3181" w:rsidRDefault="002F3181" w:rsidP="0095082A">
      <w:pPr>
        <w:pStyle w:val="Prrafodelista"/>
        <w:numPr>
          <w:ilvl w:val="0"/>
          <w:numId w:val="12"/>
        </w:numPr>
      </w:pPr>
      <w:r>
        <w:t>Santiago</w:t>
      </w:r>
    </w:p>
    <w:p w14:paraId="57310C21" w14:textId="621A605C" w:rsidR="002F3181" w:rsidRDefault="002F3181" w:rsidP="0095082A">
      <w:pPr>
        <w:pStyle w:val="Prrafodelista"/>
        <w:numPr>
          <w:ilvl w:val="0"/>
          <w:numId w:val="12"/>
        </w:numPr>
      </w:pPr>
      <w:r>
        <w:t>Cerrillos</w:t>
      </w:r>
    </w:p>
    <w:p w14:paraId="0FAB3864" w14:textId="60F9D9C4" w:rsidR="002F3181" w:rsidRDefault="002F3181" w:rsidP="0095082A">
      <w:pPr>
        <w:pStyle w:val="Prrafodelista"/>
        <w:numPr>
          <w:ilvl w:val="0"/>
          <w:numId w:val="12"/>
        </w:numPr>
      </w:pPr>
      <w:r>
        <w:t>Cerro Navia</w:t>
      </w:r>
    </w:p>
    <w:p w14:paraId="369F051B" w14:textId="1AD2C181" w:rsidR="002F3181" w:rsidRDefault="002F3181" w:rsidP="0095082A">
      <w:pPr>
        <w:pStyle w:val="Prrafodelista"/>
        <w:numPr>
          <w:ilvl w:val="0"/>
          <w:numId w:val="12"/>
        </w:numPr>
      </w:pPr>
      <w:proofErr w:type="spellStart"/>
      <w:r>
        <w:t>Conchalí</w:t>
      </w:r>
      <w:proofErr w:type="spellEnd"/>
    </w:p>
    <w:p w14:paraId="0D93C02B" w14:textId="1A5C6CAA" w:rsidR="002F3181" w:rsidRDefault="002F3181" w:rsidP="0095082A">
      <w:pPr>
        <w:pStyle w:val="Prrafodelista"/>
        <w:numPr>
          <w:ilvl w:val="0"/>
          <w:numId w:val="12"/>
        </w:numPr>
      </w:pPr>
      <w:r>
        <w:t>El Bosque</w:t>
      </w:r>
    </w:p>
    <w:p w14:paraId="783FDF8D" w14:textId="1399EA15" w:rsidR="002F3181" w:rsidRDefault="002F3181" w:rsidP="0095082A">
      <w:pPr>
        <w:pStyle w:val="Prrafodelista"/>
        <w:numPr>
          <w:ilvl w:val="0"/>
          <w:numId w:val="12"/>
        </w:numPr>
      </w:pPr>
      <w:r>
        <w:t>Estación Central</w:t>
      </w:r>
    </w:p>
    <w:p w14:paraId="45700B53" w14:textId="7FDD4E92" w:rsidR="002F3181" w:rsidRDefault="002F3181" w:rsidP="0095082A">
      <w:pPr>
        <w:pStyle w:val="Prrafodelista"/>
        <w:numPr>
          <w:ilvl w:val="0"/>
          <w:numId w:val="12"/>
        </w:numPr>
      </w:pPr>
      <w:proofErr w:type="spellStart"/>
      <w:r>
        <w:t>Huechuraba</w:t>
      </w:r>
      <w:proofErr w:type="spellEnd"/>
    </w:p>
    <w:p w14:paraId="766F4697" w14:textId="0F61981B" w:rsidR="002F3181" w:rsidRDefault="002F3181" w:rsidP="0095082A">
      <w:pPr>
        <w:pStyle w:val="Prrafodelista"/>
        <w:numPr>
          <w:ilvl w:val="0"/>
          <w:numId w:val="12"/>
        </w:numPr>
      </w:pPr>
      <w:proofErr w:type="spellStart"/>
      <w:r>
        <w:t>Independencia</w:t>
      </w:r>
      <w:proofErr w:type="spellEnd"/>
    </w:p>
    <w:p w14:paraId="25F40E16" w14:textId="39536225" w:rsidR="002F3181" w:rsidRDefault="002F3181" w:rsidP="0095082A">
      <w:pPr>
        <w:pStyle w:val="Prrafodelista"/>
        <w:numPr>
          <w:ilvl w:val="0"/>
          <w:numId w:val="12"/>
        </w:numPr>
      </w:pPr>
      <w:r>
        <w:t>La Cisterna</w:t>
      </w:r>
    </w:p>
    <w:p w14:paraId="1ECD25F4" w14:textId="01DD171B" w:rsidR="002F3181" w:rsidRDefault="002F3181" w:rsidP="0095082A">
      <w:pPr>
        <w:pStyle w:val="Prrafodelista"/>
        <w:numPr>
          <w:ilvl w:val="0"/>
          <w:numId w:val="12"/>
        </w:numPr>
      </w:pPr>
      <w:r>
        <w:t>La Florida</w:t>
      </w:r>
    </w:p>
    <w:p w14:paraId="3F35D1D0" w14:textId="28A64D75" w:rsidR="002F3181" w:rsidRDefault="002F3181" w:rsidP="0095082A">
      <w:pPr>
        <w:pStyle w:val="Prrafodelista"/>
        <w:numPr>
          <w:ilvl w:val="0"/>
          <w:numId w:val="12"/>
        </w:numPr>
      </w:pPr>
      <w:r>
        <w:t>La Granja</w:t>
      </w:r>
    </w:p>
    <w:p w14:paraId="0EBF000B" w14:textId="3EE6F085" w:rsidR="002F3181" w:rsidRDefault="002F3181" w:rsidP="0095082A">
      <w:pPr>
        <w:pStyle w:val="Prrafodelista"/>
        <w:numPr>
          <w:ilvl w:val="0"/>
          <w:numId w:val="12"/>
        </w:numPr>
      </w:pPr>
      <w:r>
        <w:t xml:space="preserve">La </w:t>
      </w:r>
      <w:proofErr w:type="spellStart"/>
      <w:r>
        <w:t>Pintana</w:t>
      </w:r>
      <w:proofErr w:type="spellEnd"/>
    </w:p>
    <w:p w14:paraId="5071538D" w14:textId="6CD9206C" w:rsidR="002F3181" w:rsidRDefault="002F3181" w:rsidP="0095082A">
      <w:pPr>
        <w:pStyle w:val="Prrafodelista"/>
        <w:numPr>
          <w:ilvl w:val="0"/>
          <w:numId w:val="12"/>
        </w:numPr>
      </w:pPr>
      <w:r>
        <w:t>La Reina</w:t>
      </w:r>
    </w:p>
    <w:p w14:paraId="269F32D9" w14:textId="6C5E2F3B" w:rsidR="002F3181" w:rsidRDefault="002F3181" w:rsidP="0095082A">
      <w:pPr>
        <w:pStyle w:val="Prrafodelista"/>
        <w:numPr>
          <w:ilvl w:val="0"/>
          <w:numId w:val="12"/>
        </w:numPr>
      </w:pPr>
      <w:r>
        <w:t>Las Condes</w:t>
      </w:r>
    </w:p>
    <w:p w14:paraId="446E7484" w14:textId="505F4767" w:rsidR="002F3181" w:rsidRDefault="002F3181" w:rsidP="0095082A">
      <w:pPr>
        <w:pStyle w:val="Prrafodelista"/>
        <w:numPr>
          <w:ilvl w:val="0"/>
          <w:numId w:val="12"/>
        </w:numPr>
      </w:pPr>
      <w:r>
        <w:t xml:space="preserve">Lo </w:t>
      </w:r>
      <w:proofErr w:type="spellStart"/>
      <w:r>
        <w:t>Barnechea</w:t>
      </w:r>
      <w:proofErr w:type="spellEnd"/>
    </w:p>
    <w:p w14:paraId="5C78C2F2" w14:textId="55158C61" w:rsidR="002F3181" w:rsidRDefault="002F3181" w:rsidP="0095082A">
      <w:pPr>
        <w:pStyle w:val="Prrafodelista"/>
        <w:numPr>
          <w:ilvl w:val="0"/>
          <w:numId w:val="12"/>
        </w:numPr>
      </w:pPr>
      <w:r>
        <w:t>Lo Espejo</w:t>
      </w:r>
    </w:p>
    <w:p w14:paraId="1FDB9356" w14:textId="74171141" w:rsidR="002F3181" w:rsidRDefault="002F3181" w:rsidP="0095082A">
      <w:pPr>
        <w:pStyle w:val="Prrafodelista"/>
        <w:numPr>
          <w:ilvl w:val="0"/>
          <w:numId w:val="12"/>
        </w:numPr>
      </w:pPr>
      <w:r>
        <w:t>Lo Prado</w:t>
      </w:r>
    </w:p>
    <w:p w14:paraId="45B0006A" w14:textId="0DA24335" w:rsidR="002F3181" w:rsidRDefault="002F3181" w:rsidP="0095082A">
      <w:pPr>
        <w:pStyle w:val="Prrafodelista"/>
        <w:numPr>
          <w:ilvl w:val="0"/>
          <w:numId w:val="12"/>
        </w:numPr>
      </w:pPr>
      <w:proofErr w:type="spellStart"/>
      <w:r>
        <w:t>Macul</w:t>
      </w:r>
      <w:proofErr w:type="spellEnd"/>
    </w:p>
    <w:p w14:paraId="0C0CC8DD" w14:textId="0D659DC6" w:rsidR="002F3181" w:rsidRDefault="002F3181" w:rsidP="0095082A">
      <w:pPr>
        <w:pStyle w:val="Prrafodelista"/>
        <w:numPr>
          <w:ilvl w:val="0"/>
          <w:numId w:val="12"/>
        </w:numPr>
      </w:pPr>
      <w:r>
        <w:t>Maipú</w:t>
      </w:r>
    </w:p>
    <w:p w14:paraId="61827E68" w14:textId="499CB44B" w:rsidR="002F3181" w:rsidRDefault="002F3181" w:rsidP="0095082A">
      <w:pPr>
        <w:pStyle w:val="Prrafodelista"/>
        <w:numPr>
          <w:ilvl w:val="0"/>
          <w:numId w:val="12"/>
        </w:numPr>
      </w:pPr>
      <w:proofErr w:type="spellStart"/>
      <w:r>
        <w:t>Ñuñoa</w:t>
      </w:r>
      <w:proofErr w:type="spellEnd"/>
    </w:p>
    <w:p w14:paraId="6638377E" w14:textId="58D659B7" w:rsidR="002F3181" w:rsidRDefault="002F3181" w:rsidP="0095082A">
      <w:pPr>
        <w:pStyle w:val="Prrafodelista"/>
        <w:numPr>
          <w:ilvl w:val="0"/>
          <w:numId w:val="12"/>
        </w:numPr>
      </w:pPr>
      <w:r>
        <w:t>Pedro Aguirre Cerda</w:t>
      </w:r>
    </w:p>
    <w:p w14:paraId="15B5C334" w14:textId="08163E1B" w:rsidR="002F3181" w:rsidRDefault="002F3181" w:rsidP="0095082A">
      <w:pPr>
        <w:pStyle w:val="Prrafodelista"/>
        <w:numPr>
          <w:ilvl w:val="0"/>
          <w:numId w:val="12"/>
        </w:numPr>
      </w:pPr>
      <w:proofErr w:type="spellStart"/>
      <w:r>
        <w:t>Peñalolén</w:t>
      </w:r>
      <w:proofErr w:type="spellEnd"/>
    </w:p>
    <w:p w14:paraId="790E60FA" w14:textId="50E767F8" w:rsidR="002F3181" w:rsidRDefault="002F3181" w:rsidP="0095082A">
      <w:pPr>
        <w:pStyle w:val="Prrafodelista"/>
        <w:numPr>
          <w:ilvl w:val="0"/>
          <w:numId w:val="12"/>
        </w:numPr>
      </w:pPr>
      <w:r>
        <w:t>Providencia</w:t>
      </w:r>
    </w:p>
    <w:p w14:paraId="37AB54C7" w14:textId="7CA8CBE3" w:rsidR="002F3181" w:rsidRDefault="002F3181" w:rsidP="0095082A">
      <w:pPr>
        <w:pStyle w:val="Prrafodelista"/>
        <w:numPr>
          <w:ilvl w:val="0"/>
          <w:numId w:val="12"/>
        </w:numPr>
      </w:pPr>
      <w:proofErr w:type="spellStart"/>
      <w:r>
        <w:t>Pudahuel</w:t>
      </w:r>
      <w:proofErr w:type="spellEnd"/>
    </w:p>
    <w:p w14:paraId="42E016CE" w14:textId="408AC755" w:rsidR="002F3181" w:rsidRDefault="002F3181" w:rsidP="0095082A">
      <w:pPr>
        <w:pStyle w:val="Prrafodelista"/>
        <w:numPr>
          <w:ilvl w:val="0"/>
          <w:numId w:val="12"/>
        </w:numPr>
      </w:pPr>
      <w:proofErr w:type="spellStart"/>
      <w:r>
        <w:t>Quilicura</w:t>
      </w:r>
      <w:proofErr w:type="spellEnd"/>
    </w:p>
    <w:p w14:paraId="29D7C5BD" w14:textId="7617FC65" w:rsidR="002F3181" w:rsidRDefault="002F3181" w:rsidP="0095082A">
      <w:pPr>
        <w:pStyle w:val="Prrafodelista"/>
        <w:numPr>
          <w:ilvl w:val="0"/>
          <w:numId w:val="12"/>
        </w:numPr>
      </w:pPr>
      <w:r>
        <w:lastRenderedPageBreak/>
        <w:t>Quinta Normal</w:t>
      </w:r>
    </w:p>
    <w:p w14:paraId="55C9A286" w14:textId="0B9ED619" w:rsidR="002F3181" w:rsidRDefault="002F3181" w:rsidP="0095082A">
      <w:pPr>
        <w:pStyle w:val="Prrafodelista"/>
        <w:numPr>
          <w:ilvl w:val="0"/>
          <w:numId w:val="12"/>
        </w:numPr>
      </w:pPr>
      <w:r>
        <w:t>Recoleta</w:t>
      </w:r>
    </w:p>
    <w:p w14:paraId="336CD7BB" w14:textId="5F5B7F15" w:rsidR="002F3181" w:rsidRDefault="002F3181" w:rsidP="0095082A">
      <w:pPr>
        <w:pStyle w:val="Prrafodelista"/>
        <w:numPr>
          <w:ilvl w:val="0"/>
          <w:numId w:val="12"/>
        </w:numPr>
      </w:pPr>
      <w:proofErr w:type="spellStart"/>
      <w:r>
        <w:t>Renca</w:t>
      </w:r>
      <w:proofErr w:type="spellEnd"/>
    </w:p>
    <w:p w14:paraId="719CEDBB" w14:textId="0B43BC9E" w:rsidR="002F3181" w:rsidRDefault="002F3181" w:rsidP="0095082A">
      <w:pPr>
        <w:pStyle w:val="Prrafodelista"/>
        <w:numPr>
          <w:ilvl w:val="0"/>
          <w:numId w:val="12"/>
        </w:numPr>
      </w:pPr>
      <w:r>
        <w:t>San Joaquín</w:t>
      </w:r>
    </w:p>
    <w:p w14:paraId="2C59261B" w14:textId="67641041" w:rsidR="002F3181" w:rsidRDefault="002F3181" w:rsidP="0095082A">
      <w:pPr>
        <w:pStyle w:val="Prrafodelista"/>
        <w:numPr>
          <w:ilvl w:val="0"/>
          <w:numId w:val="12"/>
        </w:numPr>
      </w:pPr>
      <w:r>
        <w:t>San Miguel</w:t>
      </w:r>
    </w:p>
    <w:p w14:paraId="7317A75B" w14:textId="34B19691" w:rsidR="002F3181" w:rsidRDefault="002F3181" w:rsidP="0095082A">
      <w:pPr>
        <w:pStyle w:val="Prrafodelista"/>
        <w:numPr>
          <w:ilvl w:val="0"/>
          <w:numId w:val="12"/>
        </w:numPr>
      </w:pPr>
      <w:r>
        <w:t>San Ramón</w:t>
      </w:r>
    </w:p>
    <w:p w14:paraId="6D7C4E2F" w14:textId="3266027F" w:rsidR="002F3181" w:rsidRDefault="002F3181" w:rsidP="0095082A">
      <w:pPr>
        <w:pStyle w:val="Prrafodelista"/>
        <w:numPr>
          <w:ilvl w:val="0"/>
          <w:numId w:val="12"/>
        </w:numPr>
      </w:pPr>
      <w:r>
        <w:t>Vitacura</w:t>
      </w:r>
    </w:p>
    <w:p w14:paraId="54D0524A" w14:textId="4F70DE5E" w:rsidR="002F3181" w:rsidRDefault="002F3181" w:rsidP="0095082A">
      <w:pPr>
        <w:pStyle w:val="Prrafodelista"/>
        <w:numPr>
          <w:ilvl w:val="0"/>
          <w:numId w:val="12"/>
        </w:numPr>
      </w:pPr>
      <w:r>
        <w:t>Puente Alto</w:t>
      </w:r>
    </w:p>
    <w:p w14:paraId="56F1CC67" w14:textId="3B1FBC17" w:rsidR="002F3181" w:rsidRDefault="002F3181" w:rsidP="0095082A">
      <w:pPr>
        <w:pStyle w:val="Prrafodelista"/>
        <w:numPr>
          <w:ilvl w:val="0"/>
          <w:numId w:val="12"/>
        </w:numPr>
      </w:pPr>
      <w:proofErr w:type="spellStart"/>
      <w:r>
        <w:t>Pirque</w:t>
      </w:r>
      <w:proofErr w:type="spellEnd"/>
    </w:p>
    <w:p w14:paraId="153B7E5C" w14:textId="106B91E0" w:rsidR="002F3181" w:rsidRDefault="002F3181" w:rsidP="0095082A">
      <w:pPr>
        <w:pStyle w:val="Prrafodelista"/>
        <w:numPr>
          <w:ilvl w:val="0"/>
          <w:numId w:val="12"/>
        </w:numPr>
      </w:pPr>
      <w:r>
        <w:t>San José de Maipo</w:t>
      </w:r>
    </w:p>
    <w:p w14:paraId="266B5B53" w14:textId="42A518A2" w:rsidR="002F3181" w:rsidRDefault="002F3181" w:rsidP="0095082A">
      <w:pPr>
        <w:pStyle w:val="Prrafodelista"/>
        <w:numPr>
          <w:ilvl w:val="0"/>
          <w:numId w:val="12"/>
        </w:numPr>
      </w:pPr>
      <w:r>
        <w:t>Colina</w:t>
      </w:r>
    </w:p>
    <w:p w14:paraId="7F9B5910" w14:textId="52D603B9" w:rsidR="002F3181" w:rsidRDefault="002F3181" w:rsidP="0095082A">
      <w:pPr>
        <w:pStyle w:val="Prrafodelista"/>
        <w:numPr>
          <w:ilvl w:val="0"/>
          <w:numId w:val="12"/>
        </w:numPr>
      </w:pPr>
      <w:r>
        <w:t>Lampa</w:t>
      </w:r>
    </w:p>
    <w:p w14:paraId="05B4B9D2" w14:textId="08AA3AA3" w:rsidR="002F3181" w:rsidRDefault="002F3181" w:rsidP="0095082A">
      <w:pPr>
        <w:pStyle w:val="Prrafodelista"/>
        <w:numPr>
          <w:ilvl w:val="0"/>
          <w:numId w:val="12"/>
        </w:numPr>
      </w:pPr>
      <w:r>
        <w:t xml:space="preserve">Til </w:t>
      </w:r>
      <w:proofErr w:type="spellStart"/>
      <w:r>
        <w:t>til</w:t>
      </w:r>
      <w:proofErr w:type="spellEnd"/>
    </w:p>
    <w:p w14:paraId="01495C46" w14:textId="53DC1F9B" w:rsidR="002F3181" w:rsidRDefault="002F3181" w:rsidP="0095082A">
      <w:pPr>
        <w:pStyle w:val="Prrafodelista"/>
        <w:numPr>
          <w:ilvl w:val="0"/>
          <w:numId w:val="12"/>
        </w:numPr>
      </w:pPr>
      <w:r>
        <w:t>San Bernardo</w:t>
      </w:r>
    </w:p>
    <w:p w14:paraId="766598A2" w14:textId="162F903F" w:rsidR="002F3181" w:rsidRDefault="002F3181" w:rsidP="0095082A">
      <w:pPr>
        <w:pStyle w:val="Prrafodelista"/>
        <w:numPr>
          <w:ilvl w:val="0"/>
          <w:numId w:val="12"/>
        </w:numPr>
      </w:pPr>
      <w:r>
        <w:t>Buin</w:t>
      </w:r>
    </w:p>
    <w:p w14:paraId="329D6954" w14:textId="407BF336" w:rsidR="002F3181" w:rsidRDefault="002F3181" w:rsidP="0095082A">
      <w:pPr>
        <w:pStyle w:val="Prrafodelista"/>
        <w:numPr>
          <w:ilvl w:val="0"/>
          <w:numId w:val="12"/>
        </w:numPr>
      </w:pPr>
      <w:r>
        <w:t>Calera de Tango</w:t>
      </w:r>
    </w:p>
    <w:p w14:paraId="5BDE7EE0" w14:textId="376CD31E" w:rsidR="002F3181" w:rsidRDefault="002F3181" w:rsidP="0095082A">
      <w:pPr>
        <w:pStyle w:val="Prrafodelista"/>
        <w:numPr>
          <w:ilvl w:val="0"/>
          <w:numId w:val="12"/>
        </w:numPr>
      </w:pPr>
      <w:r>
        <w:t>Paine</w:t>
      </w:r>
    </w:p>
    <w:p w14:paraId="01B63C88" w14:textId="20158BD3" w:rsidR="002F3181" w:rsidRDefault="002F3181" w:rsidP="0095082A">
      <w:pPr>
        <w:pStyle w:val="Prrafodelista"/>
        <w:numPr>
          <w:ilvl w:val="0"/>
          <w:numId w:val="12"/>
        </w:numPr>
      </w:pPr>
      <w:proofErr w:type="spellStart"/>
      <w:r>
        <w:t>Melipilla</w:t>
      </w:r>
      <w:proofErr w:type="spellEnd"/>
    </w:p>
    <w:p w14:paraId="473CE920" w14:textId="671D9698" w:rsidR="002F3181" w:rsidRDefault="002F3181" w:rsidP="0095082A">
      <w:pPr>
        <w:pStyle w:val="Prrafodelista"/>
        <w:numPr>
          <w:ilvl w:val="0"/>
          <w:numId w:val="12"/>
        </w:numPr>
      </w:pPr>
      <w:proofErr w:type="spellStart"/>
      <w:r>
        <w:t>Alhué</w:t>
      </w:r>
      <w:proofErr w:type="spellEnd"/>
    </w:p>
    <w:p w14:paraId="06C8418E" w14:textId="4FD0A872" w:rsidR="002F3181" w:rsidRDefault="002F3181" w:rsidP="0095082A">
      <w:pPr>
        <w:pStyle w:val="Prrafodelista"/>
        <w:numPr>
          <w:ilvl w:val="0"/>
          <w:numId w:val="12"/>
        </w:numPr>
      </w:pPr>
      <w:proofErr w:type="spellStart"/>
      <w:r>
        <w:t>Curacaví</w:t>
      </w:r>
      <w:proofErr w:type="spellEnd"/>
    </w:p>
    <w:p w14:paraId="4B878F4B" w14:textId="7BA43736" w:rsidR="002F3181" w:rsidRDefault="002F3181" w:rsidP="0095082A">
      <w:pPr>
        <w:pStyle w:val="Prrafodelista"/>
        <w:numPr>
          <w:ilvl w:val="0"/>
          <w:numId w:val="12"/>
        </w:numPr>
      </w:pPr>
      <w:r>
        <w:t>María Pinto</w:t>
      </w:r>
    </w:p>
    <w:p w14:paraId="2A911E9E" w14:textId="200EB3CD" w:rsidR="002F3181" w:rsidRDefault="002F3181" w:rsidP="0095082A">
      <w:pPr>
        <w:pStyle w:val="Prrafodelista"/>
        <w:numPr>
          <w:ilvl w:val="0"/>
          <w:numId w:val="12"/>
        </w:numPr>
      </w:pPr>
      <w:r>
        <w:t>San Pedro</w:t>
      </w:r>
    </w:p>
    <w:p w14:paraId="1C505C3B" w14:textId="0396A7DD" w:rsidR="002F3181" w:rsidRDefault="002F3181" w:rsidP="0095082A">
      <w:pPr>
        <w:pStyle w:val="Prrafodelista"/>
        <w:numPr>
          <w:ilvl w:val="0"/>
          <w:numId w:val="12"/>
        </w:numPr>
      </w:pPr>
      <w:proofErr w:type="spellStart"/>
      <w:r>
        <w:t>Talagante</w:t>
      </w:r>
      <w:proofErr w:type="spellEnd"/>
    </w:p>
    <w:p w14:paraId="51EF0C30" w14:textId="7C66C31A" w:rsidR="002F3181" w:rsidRDefault="002F3181" w:rsidP="0095082A">
      <w:pPr>
        <w:pStyle w:val="Prrafodelista"/>
        <w:numPr>
          <w:ilvl w:val="0"/>
          <w:numId w:val="12"/>
        </w:numPr>
      </w:pPr>
      <w:r>
        <w:t>El Monte</w:t>
      </w:r>
    </w:p>
    <w:p w14:paraId="5AB37596" w14:textId="324ABD95" w:rsidR="002F3181" w:rsidRDefault="002F3181" w:rsidP="0095082A">
      <w:pPr>
        <w:pStyle w:val="Prrafodelista"/>
        <w:numPr>
          <w:ilvl w:val="0"/>
          <w:numId w:val="12"/>
        </w:numPr>
      </w:pPr>
      <w:r>
        <w:t>Isla de Maipo</w:t>
      </w:r>
    </w:p>
    <w:p w14:paraId="31B2E7C4" w14:textId="7CE709F5" w:rsidR="002F3181" w:rsidRDefault="002F3181" w:rsidP="0095082A">
      <w:pPr>
        <w:pStyle w:val="Prrafodelista"/>
        <w:numPr>
          <w:ilvl w:val="0"/>
          <w:numId w:val="12"/>
        </w:numPr>
      </w:pPr>
      <w:r>
        <w:t>Padre Hurtado</w:t>
      </w:r>
    </w:p>
    <w:p w14:paraId="37720FBD" w14:textId="4379B00C" w:rsidR="002F3181" w:rsidRDefault="002F3181" w:rsidP="0095082A">
      <w:pPr>
        <w:pStyle w:val="Prrafodelista"/>
        <w:numPr>
          <w:ilvl w:val="0"/>
          <w:numId w:val="12"/>
        </w:numPr>
      </w:pPr>
      <w:r>
        <w:t>Peñaflor</w:t>
      </w:r>
    </w:p>
    <w:p w14:paraId="673A939A" w14:textId="77777777" w:rsidR="0095082A" w:rsidRDefault="002F3181" w:rsidP="0095082A">
      <w:pPr>
        <w:pStyle w:val="Prrafodelista"/>
      </w:pPr>
      <w:r>
        <w:t>XIV</w:t>
      </w:r>
      <w:r>
        <w:tab/>
        <w:t>REGIÓN DE LOS RÍOS</w:t>
      </w:r>
    </w:p>
    <w:p w14:paraId="2DD28EB7" w14:textId="3FA7EA90" w:rsidR="002F3181" w:rsidRDefault="002F3181" w:rsidP="0095082A">
      <w:pPr>
        <w:pStyle w:val="Prrafodelista"/>
        <w:numPr>
          <w:ilvl w:val="0"/>
          <w:numId w:val="12"/>
        </w:numPr>
      </w:pPr>
      <w:r>
        <w:t>Valdivia</w:t>
      </w:r>
    </w:p>
    <w:p w14:paraId="01B9E025" w14:textId="3E2EA00A" w:rsidR="002F3181" w:rsidRDefault="002F3181" w:rsidP="0095082A">
      <w:pPr>
        <w:pStyle w:val="Prrafodelista"/>
        <w:numPr>
          <w:ilvl w:val="0"/>
          <w:numId w:val="12"/>
        </w:numPr>
      </w:pPr>
      <w:r>
        <w:t>Corral</w:t>
      </w:r>
    </w:p>
    <w:p w14:paraId="52D8A0DD" w14:textId="539FD61D" w:rsidR="002F3181" w:rsidRDefault="002F3181" w:rsidP="0095082A">
      <w:pPr>
        <w:pStyle w:val="Prrafodelista"/>
        <w:numPr>
          <w:ilvl w:val="0"/>
          <w:numId w:val="12"/>
        </w:numPr>
      </w:pPr>
      <w:r>
        <w:t>Lanco</w:t>
      </w:r>
    </w:p>
    <w:p w14:paraId="5BA02BAE" w14:textId="17B494E8" w:rsidR="002F3181" w:rsidRDefault="002F3181" w:rsidP="0095082A">
      <w:pPr>
        <w:pStyle w:val="Prrafodelista"/>
        <w:numPr>
          <w:ilvl w:val="0"/>
          <w:numId w:val="12"/>
        </w:numPr>
      </w:pPr>
      <w:r>
        <w:t>Los Lagos</w:t>
      </w:r>
    </w:p>
    <w:p w14:paraId="2AB8AA8C" w14:textId="45F9FD34" w:rsidR="002F3181" w:rsidRDefault="002F3181" w:rsidP="0095082A">
      <w:pPr>
        <w:pStyle w:val="Prrafodelista"/>
        <w:numPr>
          <w:ilvl w:val="0"/>
          <w:numId w:val="12"/>
        </w:numPr>
      </w:pPr>
      <w:proofErr w:type="spellStart"/>
      <w:r>
        <w:t>Máfil</w:t>
      </w:r>
      <w:proofErr w:type="spellEnd"/>
    </w:p>
    <w:p w14:paraId="09738BC3" w14:textId="3CB08377" w:rsidR="002F3181" w:rsidRDefault="002F3181" w:rsidP="0095082A">
      <w:pPr>
        <w:pStyle w:val="Prrafodelista"/>
        <w:numPr>
          <w:ilvl w:val="0"/>
          <w:numId w:val="12"/>
        </w:numPr>
      </w:pPr>
      <w:proofErr w:type="spellStart"/>
      <w:r>
        <w:t>Mariquina</w:t>
      </w:r>
      <w:proofErr w:type="spellEnd"/>
    </w:p>
    <w:p w14:paraId="30C57595" w14:textId="50CFF442" w:rsidR="002F3181" w:rsidRDefault="002F3181" w:rsidP="0095082A">
      <w:pPr>
        <w:pStyle w:val="Prrafodelista"/>
        <w:numPr>
          <w:ilvl w:val="0"/>
          <w:numId w:val="12"/>
        </w:numPr>
      </w:pPr>
      <w:proofErr w:type="spellStart"/>
      <w:r>
        <w:t>Paillaco</w:t>
      </w:r>
      <w:proofErr w:type="spellEnd"/>
    </w:p>
    <w:p w14:paraId="223CA262" w14:textId="235E87A2" w:rsidR="002F3181" w:rsidRDefault="002F3181" w:rsidP="0095082A">
      <w:pPr>
        <w:pStyle w:val="Prrafodelista"/>
        <w:numPr>
          <w:ilvl w:val="0"/>
          <w:numId w:val="12"/>
        </w:numPr>
      </w:pPr>
      <w:proofErr w:type="spellStart"/>
      <w:r>
        <w:t>Panguipulli</w:t>
      </w:r>
      <w:proofErr w:type="spellEnd"/>
    </w:p>
    <w:p w14:paraId="0B2E477F" w14:textId="5A88054B" w:rsidR="002F3181" w:rsidRDefault="002F3181" w:rsidP="0095082A">
      <w:pPr>
        <w:pStyle w:val="Prrafodelista"/>
        <w:numPr>
          <w:ilvl w:val="0"/>
          <w:numId w:val="12"/>
        </w:numPr>
      </w:pPr>
      <w:r>
        <w:t>La Unión</w:t>
      </w:r>
    </w:p>
    <w:p w14:paraId="097987F7" w14:textId="3514A2A1" w:rsidR="002F3181" w:rsidRDefault="002F3181" w:rsidP="0095082A">
      <w:pPr>
        <w:pStyle w:val="Prrafodelista"/>
        <w:numPr>
          <w:ilvl w:val="0"/>
          <w:numId w:val="12"/>
        </w:numPr>
      </w:pPr>
      <w:proofErr w:type="spellStart"/>
      <w:r>
        <w:t>Futrono</w:t>
      </w:r>
      <w:proofErr w:type="spellEnd"/>
    </w:p>
    <w:p w14:paraId="1661C462" w14:textId="6A0302E0" w:rsidR="002F3181" w:rsidRDefault="002F3181" w:rsidP="0095082A">
      <w:pPr>
        <w:pStyle w:val="Prrafodelista"/>
        <w:numPr>
          <w:ilvl w:val="0"/>
          <w:numId w:val="12"/>
        </w:numPr>
      </w:pPr>
      <w:r>
        <w:t>Lago Ranco</w:t>
      </w:r>
    </w:p>
    <w:p w14:paraId="3FB7992D" w14:textId="54C441D0" w:rsidR="002F3181" w:rsidRDefault="002F3181" w:rsidP="0095082A">
      <w:pPr>
        <w:pStyle w:val="Prrafodelista"/>
        <w:numPr>
          <w:ilvl w:val="0"/>
          <w:numId w:val="12"/>
        </w:numPr>
      </w:pPr>
      <w:r>
        <w:t>Río Bueno</w:t>
      </w:r>
    </w:p>
    <w:p w14:paraId="0A55C2E7" w14:textId="77777777" w:rsidR="0095082A" w:rsidRDefault="002F3181" w:rsidP="0095082A">
      <w:pPr>
        <w:pStyle w:val="Prrafodelista"/>
      </w:pPr>
      <w:r>
        <w:lastRenderedPageBreak/>
        <w:t>XV</w:t>
      </w:r>
      <w:r>
        <w:tab/>
        <w:t>ARICA Y PARINACOTA</w:t>
      </w:r>
    </w:p>
    <w:p w14:paraId="017C2852" w14:textId="5F50591B" w:rsidR="002F3181" w:rsidRDefault="002F3181" w:rsidP="0095082A">
      <w:pPr>
        <w:pStyle w:val="Prrafodelista"/>
        <w:numPr>
          <w:ilvl w:val="0"/>
          <w:numId w:val="12"/>
        </w:numPr>
      </w:pPr>
      <w:r>
        <w:t>Arica</w:t>
      </w:r>
    </w:p>
    <w:p w14:paraId="13238485" w14:textId="5023C13F" w:rsidR="002F3181" w:rsidRDefault="002F3181" w:rsidP="0095082A">
      <w:pPr>
        <w:pStyle w:val="Prrafodelista"/>
        <w:numPr>
          <w:ilvl w:val="0"/>
          <w:numId w:val="12"/>
        </w:numPr>
      </w:pPr>
      <w:r>
        <w:t>Camarones</w:t>
      </w:r>
    </w:p>
    <w:p w14:paraId="549F94AB" w14:textId="623310E3" w:rsidR="002F3181" w:rsidRDefault="002F3181" w:rsidP="0095082A">
      <w:pPr>
        <w:pStyle w:val="Prrafodelista"/>
        <w:numPr>
          <w:ilvl w:val="0"/>
          <w:numId w:val="12"/>
        </w:numPr>
      </w:pPr>
      <w:proofErr w:type="spellStart"/>
      <w:r>
        <w:t>Putre</w:t>
      </w:r>
      <w:proofErr w:type="spellEnd"/>
    </w:p>
    <w:p w14:paraId="09174BDD" w14:textId="087405BC" w:rsidR="002F3181" w:rsidRDefault="002F3181" w:rsidP="0095082A">
      <w:pPr>
        <w:pStyle w:val="Prrafodelista"/>
        <w:numPr>
          <w:ilvl w:val="0"/>
          <w:numId w:val="12"/>
        </w:numPr>
      </w:pPr>
      <w:r>
        <w:t>General Lagos</w:t>
      </w:r>
    </w:p>
    <w:p w14:paraId="26B8FC1A" w14:textId="77777777" w:rsidR="00F1375E" w:rsidRDefault="00F1375E"/>
    <w:p w14:paraId="1F84A465" w14:textId="77777777" w:rsidR="00442624" w:rsidRDefault="00442624"/>
    <w:sectPr w:rsidR="0044262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7B2EE0"/>
    <w:multiLevelType w:val="hybridMultilevel"/>
    <w:tmpl w:val="1A4EA92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54490D"/>
    <w:multiLevelType w:val="hybridMultilevel"/>
    <w:tmpl w:val="2E2E093A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42905246"/>
    <w:multiLevelType w:val="hybridMultilevel"/>
    <w:tmpl w:val="3B8E2D98"/>
    <w:lvl w:ilvl="0" w:tplc="340A000F">
      <w:start w:val="1"/>
      <w:numFmt w:val="decimal"/>
      <w:lvlText w:val="%1."/>
      <w:lvlJc w:val="left"/>
      <w:pPr>
        <w:ind w:left="1800" w:hanging="360"/>
      </w:pPr>
    </w:lvl>
    <w:lvl w:ilvl="1" w:tplc="340A0019" w:tentative="1">
      <w:start w:val="1"/>
      <w:numFmt w:val="lowerLetter"/>
      <w:lvlText w:val="%2."/>
      <w:lvlJc w:val="left"/>
      <w:pPr>
        <w:ind w:left="2520" w:hanging="360"/>
      </w:pPr>
    </w:lvl>
    <w:lvl w:ilvl="2" w:tplc="340A001B" w:tentative="1">
      <w:start w:val="1"/>
      <w:numFmt w:val="lowerRoman"/>
      <w:lvlText w:val="%3."/>
      <w:lvlJc w:val="right"/>
      <w:pPr>
        <w:ind w:left="3240" w:hanging="180"/>
      </w:pPr>
    </w:lvl>
    <w:lvl w:ilvl="3" w:tplc="340A000F" w:tentative="1">
      <w:start w:val="1"/>
      <w:numFmt w:val="decimal"/>
      <w:lvlText w:val="%4."/>
      <w:lvlJc w:val="left"/>
      <w:pPr>
        <w:ind w:left="3960" w:hanging="360"/>
      </w:pPr>
    </w:lvl>
    <w:lvl w:ilvl="4" w:tplc="340A0019" w:tentative="1">
      <w:start w:val="1"/>
      <w:numFmt w:val="lowerLetter"/>
      <w:lvlText w:val="%5."/>
      <w:lvlJc w:val="left"/>
      <w:pPr>
        <w:ind w:left="4680" w:hanging="360"/>
      </w:pPr>
    </w:lvl>
    <w:lvl w:ilvl="5" w:tplc="340A001B" w:tentative="1">
      <w:start w:val="1"/>
      <w:numFmt w:val="lowerRoman"/>
      <w:lvlText w:val="%6."/>
      <w:lvlJc w:val="right"/>
      <w:pPr>
        <w:ind w:left="5400" w:hanging="180"/>
      </w:pPr>
    </w:lvl>
    <w:lvl w:ilvl="6" w:tplc="340A000F" w:tentative="1">
      <w:start w:val="1"/>
      <w:numFmt w:val="decimal"/>
      <w:lvlText w:val="%7."/>
      <w:lvlJc w:val="left"/>
      <w:pPr>
        <w:ind w:left="6120" w:hanging="360"/>
      </w:pPr>
    </w:lvl>
    <w:lvl w:ilvl="7" w:tplc="340A0019" w:tentative="1">
      <w:start w:val="1"/>
      <w:numFmt w:val="lowerLetter"/>
      <w:lvlText w:val="%8."/>
      <w:lvlJc w:val="left"/>
      <w:pPr>
        <w:ind w:left="6840" w:hanging="360"/>
      </w:pPr>
    </w:lvl>
    <w:lvl w:ilvl="8" w:tplc="340A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321419425">
    <w:abstractNumId w:val="8"/>
  </w:num>
  <w:num w:numId="2" w16cid:durableId="798691259">
    <w:abstractNumId w:val="6"/>
  </w:num>
  <w:num w:numId="3" w16cid:durableId="882909723">
    <w:abstractNumId w:val="5"/>
  </w:num>
  <w:num w:numId="4" w16cid:durableId="3629280">
    <w:abstractNumId w:val="4"/>
  </w:num>
  <w:num w:numId="5" w16cid:durableId="131681000">
    <w:abstractNumId w:val="7"/>
  </w:num>
  <w:num w:numId="6" w16cid:durableId="451940565">
    <w:abstractNumId w:val="3"/>
  </w:num>
  <w:num w:numId="7" w16cid:durableId="725881057">
    <w:abstractNumId w:val="2"/>
  </w:num>
  <w:num w:numId="8" w16cid:durableId="306713057">
    <w:abstractNumId w:val="1"/>
  </w:num>
  <w:num w:numId="9" w16cid:durableId="1510018797">
    <w:abstractNumId w:val="0"/>
  </w:num>
  <w:num w:numId="10" w16cid:durableId="2010327862">
    <w:abstractNumId w:val="9"/>
  </w:num>
  <w:num w:numId="11" w16cid:durableId="817109078">
    <w:abstractNumId w:val="11"/>
  </w:num>
  <w:num w:numId="12" w16cid:durableId="13198468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AEE"/>
    <w:rsid w:val="00034616"/>
    <w:rsid w:val="0006063C"/>
    <w:rsid w:val="0015074B"/>
    <w:rsid w:val="00151C16"/>
    <w:rsid w:val="00243A1D"/>
    <w:rsid w:val="00292ECC"/>
    <w:rsid w:val="0029639D"/>
    <w:rsid w:val="002F3181"/>
    <w:rsid w:val="00326F90"/>
    <w:rsid w:val="00396C56"/>
    <w:rsid w:val="003B781E"/>
    <w:rsid w:val="00411E3E"/>
    <w:rsid w:val="00442624"/>
    <w:rsid w:val="00470A3C"/>
    <w:rsid w:val="00482DF6"/>
    <w:rsid w:val="00485714"/>
    <w:rsid w:val="005C25E0"/>
    <w:rsid w:val="005E1A21"/>
    <w:rsid w:val="005F4A97"/>
    <w:rsid w:val="00634835"/>
    <w:rsid w:val="0068221D"/>
    <w:rsid w:val="006A339E"/>
    <w:rsid w:val="0078152A"/>
    <w:rsid w:val="00791B75"/>
    <w:rsid w:val="007F54B2"/>
    <w:rsid w:val="008D27CA"/>
    <w:rsid w:val="0095082A"/>
    <w:rsid w:val="00A14C4B"/>
    <w:rsid w:val="00AA1D8D"/>
    <w:rsid w:val="00B308B5"/>
    <w:rsid w:val="00B47730"/>
    <w:rsid w:val="00C76037"/>
    <w:rsid w:val="00CB0664"/>
    <w:rsid w:val="00CB6063"/>
    <w:rsid w:val="00D70FC9"/>
    <w:rsid w:val="00D83470"/>
    <w:rsid w:val="00D9376A"/>
    <w:rsid w:val="00E97081"/>
    <w:rsid w:val="00F1375E"/>
    <w:rsid w:val="00F34D71"/>
    <w:rsid w:val="00FC693F"/>
    <w:rsid w:val="00FC6E30"/>
    <w:rsid w:val="00FD4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8D3EBD"/>
  <w14:defaultImageDpi w14:val="300"/>
  <w15:docId w15:val="{DE3D53BF-8867-F748-AEC3-E922133E2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7CA"/>
    <w:rPr>
      <w:rFonts w:ascii="Calibri" w:hAnsi="Calibri"/>
      <w:color w:val="1E293B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semiHidden/>
    <w:unhideWhenUsed/>
    <w:rsid w:val="00485714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485714"/>
    <w:rPr>
      <w:color w:val="800080"/>
      <w:u w:val="single"/>
    </w:rPr>
  </w:style>
  <w:style w:type="paragraph" w:customStyle="1" w:styleId="msonormal0">
    <w:name w:val="msonormal"/>
    <w:basedOn w:val="Normal"/>
    <w:rsid w:val="004857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s-CL" w:eastAsia="es-CL"/>
    </w:rPr>
  </w:style>
  <w:style w:type="paragraph" w:customStyle="1" w:styleId="xl65">
    <w:name w:val="xl65"/>
    <w:basedOn w:val="Normal"/>
    <w:rsid w:val="0048571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0"/>
      <w:szCs w:val="20"/>
      <w:lang w:val="es-CL" w:eastAsia="es-CL"/>
    </w:rPr>
  </w:style>
  <w:style w:type="paragraph" w:customStyle="1" w:styleId="xl66">
    <w:name w:val="xl66"/>
    <w:basedOn w:val="Normal"/>
    <w:rsid w:val="00485714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0"/>
      <w:szCs w:val="20"/>
      <w:lang w:val="es-CL" w:eastAsia="es-CL"/>
    </w:rPr>
  </w:style>
  <w:style w:type="paragraph" w:customStyle="1" w:styleId="xl67">
    <w:name w:val="xl67"/>
    <w:basedOn w:val="Normal"/>
    <w:rsid w:val="004857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s-CL" w:eastAsia="es-CL"/>
    </w:rPr>
  </w:style>
  <w:style w:type="paragraph" w:customStyle="1" w:styleId="xl68">
    <w:name w:val="xl68"/>
    <w:basedOn w:val="Normal"/>
    <w:rsid w:val="00485714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s-CL" w:eastAsia="es-CL"/>
    </w:rPr>
  </w:style>
  <w:style w:type="paragraph" w:customStyle="1" w:styleId="xl69">
    <w:name w:val="xl69"/>
    <w:basedOn w:val="Normal"/>
    <w:rsid w:val="004857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0"/>
      <w:szCs w:val="20"/>
      <w:lang w:val="es-CL" w:eastAsia="es-CL"/>
    </w:rPr>
  </w:style>
  <w:style w:type="paragraph" w:customStyle="1" w:styleId="xl70">
    <w:name w:val="xl70"/>
    <w:basedOn w:val="Normal"/>
    <w:rsid w:val="00485714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0"/>
      <w:szCs w:val="20"/>
      <w:lang w:val="es-CL" w:eastAsia="es-CL"/>
    </w:rPr>
  </w:style>
  <w:style w:type="paragraph" w:customStyle="1" w:styleId="xl71">
    <w:name w:val="xl71"/>
    <w:basedOn w:val="Normal"/>
    <w:rsid w:val="004857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auto"/>
      <w:sz w:val="20"/>
      <w:szCs w:val="20"/>
      <w:lang w:val="es-CL" w:eastAsia="es-CL"/>
    </w:rPr>
  </w:style>
  <w:style w:type="paragraph" w:customStyle="1" w:styleId="xl72">
    <w:name w:val="xl72"/>
    <w:basedOn w:val="Normal"/>
    <w:rsid w:val="00485714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auto"/>
      <w:sz w:val="24"/>
      <w:szCs w:val="24"/>
      <w:lang w:val="es-CL" w:eastAsia="es-CL"/>
    </w:rPr>
  </w:style>
  <w:style w:type="paragraph" w:customStyle="1" w:styleId="xl73">
    <w:name w:val="xl73"/>
    <w:basedOn w:val="Normal"/>
    <w:rsid w:val="00485714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0"/>
      <w:szCs w:val="20"/>
      <w:lang w:val="es-CL" w:eastAsia="es-CL"/>
    </w:rPr>
  </w:style>
  <w:style w:type="paragraph" w:customStyle="1" w:styleId="xl74">
    <w:name w:val="xl74"/>
    <w:basedOn w:val="Normal"/>
    <w:rsid w:val="0048571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0"/>
      <w:szCs w:val="20"/>
      <w:lang w:val="es-CL" w:eastAsia="es-CL"/>
    </w:rPr>
  </w:style>
  <w:style w:type="paragraph" w:customStyle="1" w:styleId="xl75">
    <w:name w:val="xl75"/>
    <w:basedOn w:val="Normal"/>
    <w:rsid w:val="00485714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auto"/>
      <w:sz w:val="20"/>
      <w:szCs w:val="20"/>
      <w:lang w:val="es-CL" w:eastAsia="es-CL"/>
    </w:rPr>
  </w:style>
  <w:style w:type="paragraph" w:customStyle="1" w:styleId="xl76">
    <w:name w:val="xl76"/>
    <w:basedOn w:val="Normal"/>
    <w:rsid w:val="0048571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auto"/>
      <w:sz w:val="20"/>
      <w:szCs w:val="20"/>
      <w:lang w:val="es-CL" w:eastAsia="es-CL"/>
    </w:rPr>
  </w:style>
  <w:style w:type="paragraph" w:customStyle="1" w:styleId="xl77">
    <w:name w:val="xl77"/>
    <w:basedOn w:val="Normal"/>
    <w:rsid w:val="00485714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auto"/>
      <w:sz w:val="20"/>
      <w:szCs w:val="20"/>
      <w:lang w:val="es-CL" w:eastAsia="es-CL"/>
    </w:rPr>
  </w:style>
  <w:style w:type="paragraph" w:customStyle="1" w:styleId="xl78">
    <w:name w:val="xl78"/>
    <w:basedOn w:val="Normal"/>
    <w:rsid w:val="00485714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0"/>
      <w:szCs w:val="20"/>
      <w:lang w:val="es-CL" w:eastAsia="es-CL"/>
    </w:rPr>
  </w:style>
  <w:style w:type="paragraph" w:customStyle="1" w:styleId="xl79">
    <w:name w:val="xl79"/>
    <w:basedOn w:val="Normal"/>
    <w:rsid w:val="00485714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auto"/>
      <w:sz w:val="20"/>
      <w:szCs w:val="20"/>
      <w:lang w:val="es-CL" w:eastAsia="es-CL"/>
    </w:rPr>
  </w:style>
  <w:style w:type="paragraph" w:customStyle="1" w:styleId="xl80">
    <w:name w:val="xl80"/>
    <w:basedOn w:val="Normal"/>
    <w:rsid w:val="00485714"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0"/>
      <w:szCs w:val="20"/>
      <w:lang w:val="es-CL" w:eastAsia="es-CL"/>
    </w:rPr>
  </w:style>
  <w:style w:type="paragraph" w:customStyle="1" w:styleId="xl81">
    <w:name w:val="xl81"/>
    <w:basedOn w:val="Normal"/>
    <w:rsid w:val="00485714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auto"/>
      <w:sz w:val="24"/>
      <w:szCs w:val="24"/>
      <w:lang w:val="es-CL" w:eastAsia="es-CL"/>
    </w:rPr>
  </w:style>
  <w:style w:type="paragraph" w:customStyle="1" w:styleId="xl82">
    <w:name w:val="xl82"/>
    <w:basedOn w:val="Normal"/>
    <w:rsid w:val="0048571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auto"/>
      <w:sz w:val="24"/>
      <w:szCs w:val="24"/>
      <w:lang w:val="es-CL" w:eastAsia="es-CL"/>
    </w:rPr>
  </w:style>
  <w:style w:type="paragraph" w:customStyle="1" w:styleId="xl83">
    <w:name w:val="xl83"/>
    <w:basedOn w:val="Normal"/>
    <w:rsid w:val="00485714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auto"/>
      <w:sz w:val="24"/>
      <w:szCs w:val="24"/>
      <w:lang w:val="es-CL" w:eastAsia="es-CL"/>
    </w:rPr>
  </w:style>
  <w:style w:type="paragraph" w:customStyle="1" w:styleId="xl84">
    <w:name w:val="xl84"/>
    <w:basedOn w:val="Normal"/>
    <w:rsid w:val="00485714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auto"/>
      <w:sz w:val="24"/>
      <w:szCs w:val="24"/>
      <w:lang w:val="es-CL" w:eastAsia="es-CL"/>
    </w:rPr>
  </w:style>
  <w:style w:type="paragraph" w:customStyle="1" w:styleId="xl85">
    <w:name w:val="xl85"/>
    <w:basedOn w:val="Normal"/>
    <w:rsid w:val="004857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auto"/>
      <w:sz w:val="24"/>
      <w:szCs w:val="24"/>
      <w:lang w:val="es-CL" w:eastAsia="es-CL"/>
    </w:rPr>
  </w:style>
  <w:style w:type="paragraph" w:customStyle="1" w:styleId="xl86">
    <w:name w:val="xl86"/>
    <w:basedOn w:val="Normal"/>
    <w:rsid w:val="0048571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auto"/>
      <w:sz w:val="24"/>
      <w:szCs w:val="24"/>
      <w:lang w:val="es-CL" w:eastAsia="es-CL"/>
    </w:rPr>
  </w:style>
  <w:style w:type="paragraph" w:customStyle="1" w:styleId="xl87">
    <w:name w:val="xl87"/>
    <w:basedOn w:val="Normal"/>
    <w:rsid w:val="00485714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auto"/>
      <w:sz w:val="24"/>
      <w:szCs w:val="24"/>
      <w:lang w:val="es-CL" w:eastAsia="es-CL"/>
    </w:rPr>
  </w:style>
  <w:style w:type="paragraph" w:customStyle="1" w:styleId="xl88">
    <w:name w:val="xl88"/>
    <w:basedOn w:val="Normal"/>
    <w:rsid w:val="00485714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auto"/>
      <w:sz w:val="24"/>
      <w:szCs w:val="24"/>
      <w:lang w:val="es-CL" w:eastAsia="es-CL"/>
    </w:rPr>
  </w:style>
  <w:style w:type="paragraph" w:customStyle="1" w:styleId="xl89">
    <w:name w:val="xl89"/>
    <w:basedOn w:val="Normal"/>
    <w:rsid w:val="00485714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auto"/>
      <w:sz w:val="24"/>
      <w:szCs w:val="24"/>
      <w:lang w:val="es-CL" w:eastAsia="es-CL"/>
    </w:rPr>
  </w:style>
  <w:style w:type="paragraph" w:customStyle="1" w:styleId="xl90">
    <w:name w:val="xl90"/>
    <w:basedOn w:val="Normal"/>
    <w:rsid w:val="004857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auto"/>
      <w:sz w:val="24"/>
      <w:szCs w:val="24"/>
      <w:lang w:val="es-CL" w:eastAsia="es-CL"/>
    </w:rPr>
  </w:style>
  <w:style w:type="paragraph" w:customStyle="1" w:styleId="xl91">
    <w:name w:val="xl91"/>
    <w:basedOn w:val="Normal"/>
    <w:rsid w:val="0048571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auto"/>
      <w:sz w:val="24"/>
      <w:szCs w:val="24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21</Pages>
  <Words>1863</Words>
  <Characters>10247</Characters>
  <Application>Microsoft Office Word</Application>
  <DocSecurity>0</DocSecurity>
  <Lines>85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Javier Torres</cp:lastModifiedBy>
  <cp:revision>32</cp:revision>
  <dcterms:created xsi:type="dcterms:W3CDTF">2026-08-16T19:23:00Z</dcterms:created>
  <dcterms:modified xsi:type="dcterms:W3CDTF">2026-08-17T16:24:00Z</dcterms:modified>
  <cp:category/>
</cp:coreProperties>
</file>